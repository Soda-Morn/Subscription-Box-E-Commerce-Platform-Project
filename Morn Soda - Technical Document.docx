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B232" w14:textId="77777777" w:rsidR="00EF20FA" w:rsidRDefault="00000000">
      <w:pPr>
        <w:spacing w:after="80"/>
        <w:jc w:val="center"/>
      </w:pPr>
      <w:r>
        <w:rPr>
          <w:b/>
          <w:color w:val="1B4D2E"/>
          <w:sz w:val="56"/>
        </w:rPr>
        <w:t>MORN SODA</w:t>
      </w:r>
    </w:p>
    <w:p w14:paraId="39B3CF34" w14:textId="77777777" w:rsidR="00EF20FA" w:rsidRDefault="00000000">
      <w:pPr>
        <w:spacing w:after="80"/>
        <w:jc w:val="center"/>
      </w:pPr>
      <w:r>
        <w:rPr>
          <w:color w:val="555555"/>
          <w:sz w:val="32"/>
        </w:rPr>
        <w:t>Subscription Box Platform</w:t>
      </w:r>
    </w:p>
    <w:p w14:paraId="4220E0B9" w14:textId="77777777" w:rsidR="00EF20FA" w:rsidRDefault="00000000">
      <w:pPr>
        <w:spacing w:after="80"/>
        <w:jc w:val="center"/>
      </w:pPr>
      <w:r>
        <w:rPr>
          <w:color w:val="AAAAAA"/>
          <w:sz w:val="20"/>
        </w:rPr>
        <w:t>Technical Document  |  For Developers  |  June 2026</w:t>
      </w:r>
    </w:p>
    <w:p w14:paraId="0259E317" w14:textId="77777777" w:rsidR="00EF20FA" w:rsidRDefault="00EF20FA">
      <w:pPr>
        <w:pBdr>
          <w:bottom w:val="single" w:sz="4" w:space="1" w:color="E5E5E5"/>
        </w:pBdr>
        <w:spacing w:before="40" w:after="40"/>
      </w:pPr>
    </w:p>
    <w:p w14:paraId="4D69A094" w14:textId="77777777" w:rsidR="00EF20FA" w:rsidRDefault="00EF20FA"/>
    <w:p w14:paraId="68422296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1.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F20FA" w14:paraId="3E29370D" w14:textId="77777777" w:rsidTr="00194423">
        <w:trPr>
          <w:trHeight w:val="355"/>
        </w:trPr>
        <w:tc>
          <w:tcPr>
            <w:tcW w:w="2209" w:type="dxa"/>
            <w:shd w:val="clear" w:color="auto" w:fill="1B4D2E"/>
          </w:tcPr>
          <w:p w14:paraId="4C35B6A6" w14:textId="77777777" w:rsidR="00EF20FA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209" w:type="dxa"/>
            <w:shd w:val="clear" w:color="auto" w:fill="1B4D2E"/>
          </w:tcPr>
          <w:p w14:paraId="43ACD632" w14:textId="77777777" w:rsidR="00EF20FA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2209" w:type="dxa"/>
            <w:shd w:val="clear" w:color="auto" w:fill="1B4D2E"/>
          </w:tcPr>
          <w:p w14:paraId="58A21879" w14:textId="77777777" w:rsidR="00EF20FA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209" w:type="dxa"/>
            <w:shd w:val="clear" w:color="auto" w:fill="1B4D2E"/>
          </w:tcPr>
          <w:p w14:paraId="5D91D1C4" w14:textId="77777777" w:rsidR="00EF20FA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F20FA" w14:paraId="7A8B9519" w14:textId="77777777">
        <w:tc>
          <w:tcPr>
            <w:tcW w:w="2209" w:type="dxa"/>
          </w:tcPr>
          <w:p w14:paraId="4E31C84F" w14:textId="77777777" w:rsidR="00EF20FA" w:rsidRDefault="00000000">
            <w:r>
              <w:rPr>
                <w:sz w:val="20"/>
              </w:rPr>
              <w:t>Frontend</w:t>
            </w:r>
          </w:p>
        </w:tc>
        <w:tc>
          <w:tcPr>
            <w:tcW w:w="2209" w:type="dxa"/>
          </w:tcPr>
          <w:p w14:paraId="66DE6FB0" w14:textId="77777777" w:rsidR="00EF20FA" w:rsidRDefault="00000000">
            <w:r>
              <w:rPr>
                <w:sz w:val="20"/>
              </w:rPr>
              <w:t>Vue 3</w:t>
            </w:r>
          </w:p>
        </w:tc>
        <w:tc>
          <w:tcPr>
            <w:tcW w:w="2209" w:type="dxa"/>
          </w:tcPr>
          <w:p w14:paraId="7E6FAFD7" w14:textId="77777777" w:rsidR="00EF20FA" w:rsidRDefault="00000000">
            <w:r>
              <w:rPr>
                <w:sz w:val="20"/>
              </w:rPr>
              <w:t>3.x</w:t>
            </w:r>
          </w:p>
        </w:tc>
        <w:tc>
          <w:tcPr>
            <w:tcW w:w="2209" w:type="dxa"/>
          </w:tcPr>
          <w:p w14:paraId="1DB9C371" w14:textId="77777777" w:rsidR="00EF20FA" w:rsidRDefault="00000000">
            <w:r>
              <w:rPr>
                <w:sz w:val="20"/>
              </w:rPr>
              <w:t>UI framework — Composition API</w:t>
            </w:r>
          </w:p>
        </w:tc>
      </w:tr>
      <w:tr w:rsidR="00EF20FA" w14:paraId="38156909" w14:textId="77777777">
        <w:tc>
          <w:tcPr>
            <w:tcW w:w="2209" w:type="dxa"/>
            <w:shd w:val="clear" w:color="auto" w:fill="FAFAFA"/>
          </w:tcPr>
          <w:p w14:paraId="57E3D21F" w14:textId="77777777" w:rsidR="00EF20FA" w:rsidRDefault="00000000">
            <w:r>
              <w:rPr>
                <w:sz w:val="20"/>
              </w:rPr>
              <w:t>Frontend</w:t>
            </w:r>
          </w:p>
        </w:tc>
        <w:tc>
          <w:tcPr>
            <w:tcW w:w="2209" w:type="dxa"/>
            <w:shd w:val="clear" w:color="auto" w:fill="FAFAFA"/>
          </w:tcPr>
          <w:p w14:paraId="5A00DAC8" w14:textId="77777777" w:rsidR="00EF20FA" w:rsidRDefault="00000000">
            <w:r>
              <w:rPr>
                <w:sz w:val="20"/>
              </w:rPr>
              <w:t>Tailwind CSS</w:t>
            </w:r>
          </w:p>
        </w:tc>
        <w:tc>
          <w:tcPr>
            <w:tcW w:w="2209" w:type="dxa"/>
            <w:shd w:val="clear" w:color="auto" w:fill="FAFAFA"/>
          </w:tcPr>
          <w:p w14:paraId="6DD61D98" w14:textId="77777777" w:rsidR="00EF20FA" w:rsidRDefault="00000000">
            <w:r>
              <w:rPr>
                <w:sz w:val="20"/>
              </w:rPr>
              <w:t>3.x</w:t>
            </w:r>
          </w:p>
        </w:tc>
        <w:tc>
          <w:tcPr>
            <w:tcW w:w="2209" w:type="dxa"/>
            <w:shd w:val="clear" w:color="auto" w:fill="FAFAFA"/>
          </w:tcPr>
          <w:p w14:paraId="4A3A427C" w14:textId="77777777" w:rsidR="00EF20FA" w:rsidRDefault="00000000">
            <w:r>
              <w:rPr>
                <w:sz w:val="20"/>
              </w:rPr>
              <w:t>Utility-first CSS styling</w:t>
            </w:r>
          </w:p>
        </w:tc>
      </w:tr>
      <w:tr w:rsidR="00EF20FA" w14:paraId="004B48F9" w14:textId="77777777">
        <w:tc>
          <w:tcPr>
            <w:tcW w:w="2209" w:type="dxa"/>
          </w:tcPr>
          <w:p w14:paraId="286B5DE1" w14:textId="77777777" w:rsidR="00EF20FA" w:rsidRDefault="00000000">
            <w:r>
              <w:rPr>
                <w:sz w:val="20"/>
              </w:rPr>
              <w:t>Frontend</w:t>
            </w:r>
          </w:p>
        </w:tc>
        <w:tc>
          <w:tcPr>
            <w:tcW w:w="2209" w:type="dxa"/>
          </w:tcPr>
          <w:p w14:paraId="39FD51E3" w14:textId="77777777" w:rsidR="00EF20FA" w:rsidRDefault="00000000">
            <w:r>
              <w:rPr>
                <w:sz w:val="20"/>
              </w:rPr>
              <w:t>Vue Router</w:t>
            </w:r>
          </w:p>
        </w:tc>
        <w:tc>
          <w:tcPr>
            <w:tcW w:w="2209" w:type="dxa"/>
          </w:tcPr>
          <w:p w14:paraId="463B4070" w14:textId="77777777" w:rsidR="00EF20FA" w:rsidRDefault="00000000">
            <w:r>
              <w:rPr>
                <w:sz w:val="20"/>
              </w:rPr>
              <w:t>4.x</w:t>
            </w:r>
          </w:p>
        </w:tc>
        <w:tc>
          <w:tcPr>
            <w:tcW w:w="2209" w:type="dxa"/>
          </w:tcPr>
          <w:p w14:paraId="6A23F3C2" w14:textId="77777777" w:rsidR="00EF20FA" w:rsidRDefault="00000000">
            <w:r>
              <w:rPr>
                <w:sz w:val="20"/>
              </w:rPr>
              <w:t>Client-side page routing</w:t>
            </w:r>
          </w:p>
        </w:tc>
      </w:tr>
      <w:tr w:rsidR="00EF20FA" w14:paraId="3EFBC5D5" w14:textId="77777777">
        <w:tc>
          <w:tcPr>
            <w:tcW w:w="2209" w:type="dxa"/>
            <w:shd w:val="clear" w:color="auto" w:fill="FAFAFA"/>
          </w:tcPr>
          <w:p w14:paraId="633B36B8" w14:textId="77777777" w:rsidR="00EF20FA" w:rsidRDefault="00000000">
            <w:r>
              <w:rPr>
                <w:sz w:val="20"/>
              </w:rPr>
              <w:t>Frontend</w:t>
            </w:r>
          </w:p>
        </w:tc>
        <w:tc>
          <w:tcPr>
            <w:tcW w:w="2209" w:type="dxa"/>
            <w:shd w:val="clear" w:color="auto" w:fill="FAFAFA"/>
          </w:tcPr>
          <w:p w14:paraId="71AF2EDF" w14:textId="77777777" w:rsidR="00EF20FA" w:rsidRDefault="00000000">
            <w:r>
              <w:rPr>
                <w:sz w:val="20"/>
              </w:rPr>
              <w:t>Pinia</w:t>
            </w:r>
          </w:p>
        </w:tc>
        <w:tc>
          <w:tcPr>
            <w:tcW w:w="2209" w:type="dxa"/>
            <w:shd w:val="clear" w:color="auto" w:fill="FAFAFA"/>
          </w:tcPr>
          <w:p w14:paraId="68A61D2A" w14:textId="77777777" w:rsidR="00EF20FA" w:rsidRDefault="00000000">
            <w:r>
              <w:rPr>
                <w:sz w:val="20"/>
              </w:rPr>
              <w:t>2.x</w:t>
            </w:r>
          </w:p>
        </w:tc>
        <w:tc>
          <w:tcPr>
            <w:tcW w:w="2209" w:type="dxa"/>
            <w:shd w:val="clear" w:color="auto" w:fill="FAFAFA"/>
          </w:tcPr>
          <w:p w14:paraId="47B9D3B6" w14:textId="77777777" w:rsidR="00EF20FA" w:rsidRDefault="00000000">
            <w:r>
              <w:rPr>
                <w:sz w:val="20"/>
              </w:rPr>
              <w:t>Global state management (auth)</w:t>
            </w:r>
          </w:p>
        </w:tc>
      </w:tr>
      <w:tr w:rsidR="00EF20FA" w14:paraId="441A0618" w14:textId="77777777">
        <w:tc>
          <w:tcPr>
            <w:tcW w:w="2209" w:type="dxa"/>
          </w:tcPr>
          <w:p w14:paraId="5BE1589D" w14:textId="77777777" w:rsidR="00EF20FA" w:rsidRDefault="00000000">
            <w:r>
              <w:rPr>
                <w:sz w:val="20"/>
              </w:rPr>
              <w:t>Frontend</w:t>
            </w:r>
          </w:p>
        </w:tc>
        <w:tc>
          <w:tcPr>
            <w:tcW w:w="2209" w:type="dxa"/>
          </w:tcPr>
          <w:p w14:paraId="6F116FE0" w14:textId="77777777" w:rsidR="00EF20FA" w:rsidRDefault="00000000">
            <w:r>
              <w:rPr>
                <w:sz w:val="20"/>
              </w:rPr>
              <w:t>Vite</w:t>
            </w:r>
          </w:p>
        </w:tc>
        <w:tc>
          <w:tcPr>
            <w:tcW w:w="2209" w:type="dxa"/>
          </w:tcPr>
          <w:p w14:paraId="0AFDD359" w14:textId="77777777" w:rsidR="00EF20FA" w:rsidRDefault="00000000">
            <w:r>
              <w:rPr>
                <w:sz w:val="20"/>
              </w:rPr>
              <w:t>5.x</w:t>
            </w:r>
          </w:p>
        </w:tc>
        <w:tc>
          <w:tcPr>
            <w:tcW w:w="2209" w:type="dxa"/>
          </w:tcPr>
          <w:p w14:paraId="46A1B142" w14:textId="77777777" w:rsidR="00EF20FA" w:rsidRDefault="00000000">
            <w:r>
              <w:rPr>
                <w:sz w:val="20"/>
              </w:rPr>
              <w:t>Build tool and dev server</w:t>
            </w:r>
          </w:p>
        </w:tc>
      </w:tr>
      <w:tr w:rsidR="00EF20FA" w14:paraId="234CFD64" w14:textId="77777777">
        <w:tc>
          <w:tcPr>
            <w:tcW w:w="2209" w:type="dxa"/>
            <w:shd w:val="clear" w:color="auto" w:fill="FAFAFA"/>
          </w:tcPr>
          <w:p w14:paraId="3568ADBF" w14:textId="77777777" w:rsidR="00EF20FA" w:rsidRDefault="00000000">
            <w:r>
              <w:rPr>
                <w:sz w:val="20"/>
              </w:rPr>
              <w:t>Backend</w:t>
            </w:r>
          </w:p>
        </w:tc>
        <w:tc>
          <w:tcPr>
            <w:tcW w:w="2209" w:type="dxa"/>
            <w:shd w:val="clear" w:color="auto" w:fill="FAFAFA"/>
          </w:tcPr>
          <w:p w14:paraId="0BDE48DD" w14:textId="77777777" w:rsidR="00EF20FA" w:rsidRDefault="00000000">
            <w:r>
              <w:rPr>
                <w:sz w:val="20"/>
              </w:rPr>
              <w:t>FastAPI</w:t>
            </w:r>
          </w:p>
        </w:tc>
        <w:tc>
          <w:tcPr>
            <w:tcW w:w="2209" w:type="dxa"/>
            <w:shd w:val="clear" w:color="auto" w:fill="FAFAFA"/>
          </w:tcPr>
          <w:p w14:paraId="699DFCE8" w14:textId="77777777" w:rsidR="00EF20FA" w:rsidRDefault="00000000">
            <w:r>
              <w:rPr>
                <w:sz w:val="20"/>
              </w:rPr>
              <w:t>0.111+</w:t>
            </w:r>
          </w:p>
        </w:tc>
        <w:tc>
          <w:tcPr>
            <w:tcW w:w="2209" w:type="dxa"/>
            <w:shd w:val="clear" w:color="auto" w:fill="FAFAFA"/>
          </w:tcPr>
          <w:p w14:paraId="6CFC3A14" w14:textId="77777777" w:rsidR="00EF20FA" w:rsidRDefault="00000000">
            <w:r>
              <w:rPr>
                <w:sz w:val="20"/>
              </w:rPr>
              <w:t>Python REST API framework</w:t>
            </w:r>
          </w:p>
        </w:tc>
      </w:tr>
      <w:tr w:rsidR="00EF20FA" w14:paraId="37AC0D8B" w14:textId="77777777">
        <w:tc>
          <w:tcPr>
            <w:tcW w:w="2209" w:type="dxa"/>
          </w:tcPr>
          <w:p w14:paraId="5BA19D00" w14:textId="77777777" w:rsidR="00EF20FA" w:rsidRDefault="00000000">
            <w:r>
              <w:rPr>
                <w:sz w:val="20"/>
              </w:rPr>
              <w:t>Backend</w:t>
            </w:r>
          </w:p>
        </w:tc>
        <w:tc>
          <w:tcPr>
            <w:tcW w:w="2209" w:type="dxa"/>
          </w:tcPr>
          <w:p w14:paraId="6210E144" w14:textId="77777777" w:rsidR="00EF20FA" w:rsidRDefault="00000000">
            <w:r>
              <w:rPr>
                <w:sz w:val="20"/>
              </w:rPr>
              <w:t>SQLAlchemy</w:t>
            </w:r>
          </w:p>
        </w:tc>
        <w:tc>
          <w:tcPr>
            <w:tcW w:w="2209" w:type="dxa"/>
          </w:tcPr>
          <w:p w14:paraId="3C9EC67E" w14:textId="77777777" w:rsidR="00EF20FA" w:rsidRDefault="00000000">
            <w:r>
              <w:rPr>
                <w:sz w:val="20"/>
              </w:rPr>
              <w:t>2.x</w:t>
            </w:r>
          </w:p>
        </w:tc>
        <w:tc>
          <w:tcPr>
            <w:tcW w:w="2209" w:type="dxa"/>
          </w:tcPr>
          <w:p w14:paraId="3231B2FB" w14:textId="77777777" w:rsidR="00EF20FA" w:rsidRDefault="00000000">
            <w:r>
              <w:rPr>
                <w:sz w:val="20"/>
              </w:rPr>
              <w:t>Python ORM for database</w:t>
            </w:r>
          </w:p>
        </w:tc>
      </w:tr>
      <w:tr w:rsidR="00EF20FA" w14:paraId="402EFBE3" w14:textId="77777777">
        <w:tc>
          <w:tcPr>
            <w:tcW w:w="2209" w:type="dxa"/>
            <w:shd w:val="clear" w:color="auto" w:fill="FAFAFA"/>
          </w:tcPr>
          <w:p w14:paraId="5E90567A" w14:textId="77777777" w:rsidR="00EF20FA" w:rsidRDefault="00000000">
            <w:r>
              <w:rPr>
                <w:sz w:val="20"/>
              </w:rPr>
              <w:t>Backend</w:t>
            </w:r>
          </w:p>
        </w:tc>
        <w:tc>
          <w:tcPr>
            <w:tcW w:w="2209" w:type="dxa"/>
            <w:shd w:val="clear" w:color="auto" w:fill="FAFAFA"/>
          </w:tcPr>
          <w:p w14:paraId="62525D03" w14:textId="77777777" w:rsidR="00EF20FA" w:rsidRDefault="00000000">
            <w:r>
              <w:rPr>
                <w:sz w:val="20"/>
              </w:rPr>
              <w:t>Pydantic</w:t>
            </w:r>
          </w:p>
        </w:tc>
        <w:tc>
          <w:tcPr>
            <w:tcW w:w="2209" w:type="dxa"/>
            <w:shd w:val="clear" w:color="auto" w:fill="FAFAFA"/>
          </w:tcPr>
          <w:p w14:paraId="0CC71C00" w14:textId="77777777" w:rsidR="00EF20FA" w:rsidRDefault="00000000">
            <w:r>
              <w:rPr>
                <w:sz w:val="20"/>
              </w:rPr>
              <w:t>2.x</w:t>
            </w:r>
          </w:p>
        </w:tc>
        <w:tc>
          <w:tcPr>
            <w:tcW w:w="2209" w:type="dxa"/>
            <w:shd w:val="clear" w:color="auto" w:fill="FAFAFA"/>
          </w:tcPr>
          <w:p w14:paraId="4D89F2A8" w14:textId="77777777" w:rsidR="00EF20FA" w:rsidRDefault="00000000">
            <w:r>
              <w:rPr>
                <w:sz w:val="20"/>
              </w:rPr>
              <w:t>Data validation and schemas</w:t>
            </w:r>
          </w:p>
        </w:tc>
      </w:tr>
      <w:tr w:rsidR="00EF20FA" w14:paraId="2AFF22B4" w14:textId="77777777">
        <w:tc>
          <w:tcPr>
            <w:tcW w:w="2209" w:type="dxa"/>
          </w:tcPr>
          <w:p w14:paraId="6581F9AC" w14:textId="77777777" w:rsidR="00EF20FA" w:rsidRDefault="00000000">
            <w:r>
              <w:rPr>
                <w:sz w:val="20"/>
              </w:rPr>
              <w:t>Backend</w:t>
            </w:r>
          </w:p>
        </w:tc>
        <w:tc>
          <w:tcPr>
            <w:tcW w:w="2209" w:type="dxa"/>
          </w:tcPr>
          <w:p w14:paraId="46541CE4" w14:textId="77777777" w:rsidR="00EF20FA" w:rsidRDefault="00000000">
            <w:r>
              <w:rPr>
                <w:sz w:val="20"/>
              </w:rPr>
              <w:t>python-jose</w:t>
            </w:r>
          </w:p>
        </w:tc>
        <w:tc>
          <w:tcPr>
            <w:tcW w:w="2209" w:type="dxa"/>
          </w:tcPr>
          <w:p w14:paraId="23E535C4" w14:textId="77777777" w:rsidR="00EF20FA" w:rsidRDefault="00000000">
            <w:r>
              <w:rPr>
                <w:sz w:val="20"/>
              </w:rPr>
              <w:t>latest</w:t>
            </w:r>
          </w:p>
        </w:tc>
        <w:tc>
          <w:tcPr>
            <w:tcW w:w="2209" w:type="dxa"/>
          </w:tcPr>
          <w:p w14:paraId="2B4C5900" w14:textId="77777777" w:rsidR="00EF20FA" w:rsidRDefault="00000000">
            <w:r>
              <w:rPr>
                <w:sz w:val="20"/>
              </w:rPr>
              <w:t>JWT token creation and validation</w:t>
            </w:r>
          </w:p>
        </w:tc>
      </w:tr>
      <w:tr w:rsidR="00EF20FA" w14:paraId="2E6BDF35" w14:textId="77777777">
        <w:tc>
          <w:tcPr>
            <w:tcW w:w="2209" w:type="dxa"/>
            <w:shd w:val="clear" w:color="auto" w:fill="FAFAFA"/>
          </w:tcPr>
          <w:p w14:paraId="18E314BB" w14:textId="77777777" w:rsidR="00EF20FA" w:rsidRDefault="00000000">
            <w:r>
              <w:rPr>
                <w:sz w:val="20"/>
              </w:rPr>
              <w:t>Backend</w:t>
            </w:r>
          </w:p>
        </w:tc>
        <w:tc>
          <w:tcPr>
            <w:tcW w:w="2209" w:type="dxa"/>
            <w:shd w:val="clear" w:color="auto" w:fill="FAFAFA"/>
          </w:tcPr>
          <w:p w14:paraId="5A9F0C65" w14:textId="77777777" w:rsidR="00EF20FA" w:rsidRDefault="00000000">
            <w:r>
              <w:rPr>
                <w:sz w:val="20"/>
              </w:rPr>
              <w:t>passlib+bcrypt</w:t>
            </w:r>
          </w:p>
        </w:tc>
        <w:tc>
          <w:tcPr>
            <w:tcW w:w="2209" w:type="dxa"/>
            <w:shd w:val="clear" w:color="auto" w:fill="FAFAFA"/>
          </w:tcPr>
          <w:p w14:paraId="22AB5CF4" w14:textId="77777777" w:rsidR="00EF20FA" w:rsidRDefault="00000000">
            <w:r>
              <w:rPr>
                <w:sz w:val="20"/>
              </w:rPr>
              <w:t>latest</w:t>
            </w:r>
          </w:p>
        </w:tc>
        <w:tc>
          <w:tcPr>
            <w:tcW w:w="2209" w:type="dxa"/>
            <w:shd w:val="clear" w:color="auto" w:fill="FAFAFA"/>
          </w:tcPr>
          <w:p w14:paraId="2319C373" w14:textId="77777777" w:rsidR="00EF20FA" w:rsidRDefault="00000000">
            <w:r>
              <w:rPr>
                <w:sz w:val="20"/>
              </w:rPr>
              <w:t>Password hashing</w:t>
            </w:r>
          </w:p>
        </w:tc>
      </w:tr>
      <w:tr w:rsidR="00EF20FA" w14:paraId="477CF6AD" w14:textId="77777777">
        <w:tc>
          <w:tcPr>
            <w:tcW w:w="2209" w:type="dxa"/>
          </w:tcPr>
          <w:p w14:paraId="7B5EB237" w14:textId="77777777" w:rsidR="00EF20FA" w:rsidRDefault="00000000">
            <w:r>
              <w:rPr>
                <w:sz w:val="20"/>
              </w:rPr>
              <w:t>Database</w:t>
            </w:r>
          </w:p>
        </w:tc>
        <w:tc>
          <w:tcPr>
            <w:tcW w:w="2209" w:type="dxa"/>
          </w:tcPr>
          <w:p w14:paraId="7AE7F07F" w14:textId="77777777" w:rsidR="00EF20FA" w:rsidRDefault="00000000">
            <w:r>
              <w:rPr>
                <w:sz w:val="20"/>
              </w:rPr>
              <w:t>MySQL</w:t>
            </w:r>
          </w:p>
        </w:tc>
        <w:tc>
          <w:tcPr>
            <w:tcW w:w="2209" w:type="dxa"/>
          </w:tcPr>
          <w:p w14:paraId="2F02368B" w14:textId="77777777" w:rsidR="00EF20FA" w:rsidRDefault="00000000">
            <w:r>
              <w:rPr>
                <w:sz w:val="20"/>
              </w:rPr>
              <w:t>8.x</w:t>
            </w:r>
          </w:p>
        </w:tc>
        <w:tc>
          <w:tcPr>
            <w:tcW w:w="2209" w:type="dxa"/>
          </w:tcPr>
          <w:p w14:paraId="02F33676" w14:textId="77777777" w:rsidR="00EF20FA" w:rsidRDefault="00000000">
            <w:r>
              <w:rPr>
                <w:sz w:val="20"/>
              </w:rPr>
              <w:t>Relational database</w:t>
            </w:r>
          </w:p>
        </w:tc>
      </w:tr>
      <w:tr w:rsidR="00EF20FA" w14:paraId="65225DCA" w14:textId="77777777">
        <w:tc>
          <w:tcPr>
            <w:tcW w:w="2209" w:type="dxa"/>
            <w:shd w:val="clear" w:color="auto" w:fill="FAFAFA"/>
          </w:tcPr>
          <w:p w14:paraId="20103254" w14:textId="77777777" w:rsidR="00EF20FA" w:rsidRDefault="00000000">
            <w:r>
              <w:rPr>
                <w:sz w:val="20"/>
              </w:rPr>
              <w:t>Auth</w:t>
            </w:r>
          </w:p>
        </w:tc>
        <w:tc>
          <w:tcPr>
            <w:tcW w:w="2209" w:type="dxa"/>
            <w:shd w:val="clear" w:color="auto" w:fill="FAFAFA"/>
          </w:tcPr>
          <w:p w14:paraId="28678514" w14:textId="77777777" w:rsidR="00EF20FA" w:rsidRDefault="00000000">
            <w:r>
              <w:rPr>
                <w:sz w:val="20"/>
              </w:rPr>
              <w:t>JWT</w:t>
            </w:r>
          </w:p>
        </w:tc>
        <w:tc>
          <w:tcPr>
            <w:tcW w:w="2209" w:type="dxa"/>
            <w:shd w:val="clear" w:color="auto" w:fill="FAFAFA"/>
          </w:tcPr>
          <w:p w14:paraId="26690B76" w14:textId="77777777" w:rsidR="00EF20FA" w:rsidRDefault="00000000">
            <w:r>
              <w:rPr>
                <w:sz w:val="20"/>
              </w:rPr>
              <w:t>-</w:t>
            </w:r>
          </w:p>
        </w:tc>
        <w:tc>
          <w:tcPr>
            <w:tcW w:w="2209" w:type="dxa"/>
            <w:shd w:val="clear" w:color="auto" w:fill="FAFAFA"/>
          </w:tcPr>
          <w:p w14:paraId="26E97460" w14:textId="77777777" w:rsidR="00EF20FA" w:rsidRDefault="00000000">
            <w:r>
              <w:rPr>
                <w:sz w:val="20"/>
              </w:rPr>
              <w:t>Token-based authentication</w:t>
            </w:r>
          </w:p>
        </w:tc>
      </w:tr>
    </w:tbl>
    <w:p w14:paraId="72750331" w14:textId="77777777" w:rsidR="00EF20FA" w:rsidRDefault="00EF20FA"/>
    <w:p w14:paraId="0E0875D3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2. Project Folder Structure</w:t>
      </w:r>
    </w:p>
    <w:p w14:paraId="759CDF6A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Frontend — frontend/</w:t>
      </w:r>
    </w:p>
    <w:p w14:paraId="1E33D574" w14:textId="77777777" w:rsidR="00EF20FA" w:rsidRDefault="00000000">
      <w:pPr>
        <w:spacing w:after="120"/>
      </w:pPr>
      <w:r>
        <w:rPr>
          <w:color w:val="1A1A1A"/>
          <w:sz w:val="18"/>
        </w:rPr>
        <w:t>frontend/</w:t>
      </w:r>
      <w:r>
        <w:rPr>
          <w:color w:val="1A1A1A"/>
          <w:sz w:val="18"/>
        </w:rPr>
        <w:br/>
        <w:t>├── index.html              (Entry HTML file)</w:t>
      </w:r>
      <w:r>
        <w:rPr>
          <w:color w:val="1A1A1A"/>
          <w:sz w:val="18"/>
        </w:rPr>
        <w:br/>
        <w:t>├── package.json            (npm packages list)</w:t>
      </w:r>
      <w:r>
        <w:rPr>
          <w:color w:val="1A1A1A"/>
          <w:sz w:val="18"/>
        </w:rPr>
        <w:br/>
        <w:t>├── vite.config.js          (Vite build config + @ alias)</w:t>
      </w:r>
      <w:r>
        <w:rPr>
          <w:color w:val="1A1A1A"/>
          <w:sz w:val="18"/>
        </w:rPr>
        <w:br/>
        <w:t>├── tailwind.config.js      (Custom colors, fonts, spacing)</w:t>
      </w:r>
      <w:r>
        <w:rPr>
          <w:color w:val="1A1A1A"/>
          <w:sz w:val="18"/>
        </w:rPr>
        <w:br/>
        <w:t>├── postcss.config.js       (PostCSS for Tailwind)</w:t>
      </w:r>
      <w:r>
        <w:rPr>
          <w:color w:val="1A1A1A"/>
          <w:sz w:val="18"/>
        </w:rPr>
        <w:br/>
        <w:t>└── src/</w:t>
      </w:r>
      <w:r>
        <w:rPr>
          <w:color w:val="1A1A1A"/>
          <w:sz w:val="18"/>
        </w:rPr>
        <w:br/>
        <w:t xml:space="preserve">    ├── main.js             (Creates the Vue app)</w:t>
      </w:r>
      <w:r>
        <w:rPr>
          <w:color w:val="1A1A1A"/>
          <w:sz w:val="18"/>
        </w:rPr>
        <w:br/>
        <w:t xml:space="preserve">    ├── App.vue             (Root component — just RouterView)</w:t>
      </w:r>
      <w:r>
        <w:rPr>
          <w:color w:val="1A1A1A"/>
          <w:sz w:val="18"/>
        </w:rPr>
        <w:br/>
        <w:t xml:space="preserve">    ├── assets/main.css     (Tailwind + InApp layout CSS classes)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lastRenderedPageBreak/>
        <w:t xml:space="preserve">    ├── router/index.js     (All 19 routes, nested in layouts)</w:t>
      </w:r>
      <w:r>
        <w:rPr>
          <w:color w:val="1A1A1A"/>
          <w:sz w:val="18"/>
        </w:rPr>
        <w:br/>
        <w:t xml:space="preserve">    ├── stores/useAuthStore.js  (Pinia auth store)</w:t>
      </w:r>
      <w:r>
        <w:rPr>
          <w:color w:val="1A1A1A"/>
          <w:sz w:val="18"/>
        </w:rPr>
        <w:br/>
        <w:t xml:space="preserve">    ├── layouts/</w:t>
      </w:r>
      <w:r>
        <w:rPr>
          <w:color w:val="1A1A1A"/>
          <w:sz w:val="18"/>
        </w:rPr>
        <w:br/>
        <w:t xml:space="preserve">    │   ├── AdminLayout.vue</w:t>
      </w:r>
      <w:r>
        <w:rPr>
          <w:color w:val="1A1A1A"/>
          <w:sz w:val="18"/>
        </w:rPr>
        <w:br/>
        <w:t xml:space="preserve">    │   └── SubscriberLayout.vue</w:t>
      </w:r>
      <w:r>
        <w:rPr>
          <w:color w:val="1A1A1A"/>
          <w:sz w:val="18"/>
        </w:rPr>
        <w:br/>
        <w:t xml:space="preserve">    ├── components/</w:t>
      </w:r>
      <w:r>
        <w:rPr>
          <w:color w:val="1A1A1A"/>
          <w:sz w:val="18"/>
        </w:rPr>
        <w:br/>
        <w:t xml:space="preserve">    │   └── AppSidebar.vue</w:t>
      </w:r>
      <w:r>
        <w:rPr>
          <w:color w:val="1A1A1A"/>
          <w:sz w:val="18"/>
        </w:rPr>
        <w:br/>
        <w:t xml:space="preserve">    └── views/</w:t>
      </w:r>
      <w:r>
        <w:rPr>
          <w:color w:val="1A1A1A"/>
          <w:sz w:val="18"/>
        </w:rPr>
        <w:br/>
        <w:t xml:space="preserve">        ├── public/         (HomePage, LoginPage, RegisterPage)</w:t>
      </w:r>
      <w:r>
        <w:rPr>
          <w:color w:val="1A1A1A"/>
          <w:sz w:val="18"/>
        </w:rPr>
        <w:br/>
        <w:t xml:space="preserve">        ├── subscriber/     (Dashboard, MyBox, Profile, Subscription, PaymentHistory)</w:t>
      </w:r>
      <w:r>
        <w:rPr>
          <w:color w:val="1A1A1A"/>
          <w:sz w:val="18"/>
        </w:rPr>
        <w:br/>
        <w:t xml:space="preserve">        └── admin/          (Dashboard, Subscribers, Plans, Roles, BoxCuration,</w:t>
      </w:r>
      <w:r>
        <w:rPr>
          <w:color w:val="1A1A1A"/>
          <w:sz w:val="18"/>
        </w:rPr>
        <w:br/>
        <w:t xml:space="preserve">                             Billing, Inventory, Coupons, Analytics, ActivityLog)</w:t>
      </w:r>
    </w:p>
    <w:p w14:paraId="45908501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Backend — backend/ (to be built)</w:t>
      </w:r>
    </w:p>
    <w:p w14:paraId="544B443D" w14:textId="77777777" w:rsidR="00EF20FA" w:rsidRDefault="00000000">
      <w:pPr>
        <w:spacing w:after="120"/>
      </w:pPr>
      <w:r>
        <w:rPr>
          <w:color w:val="1A1A1A"/>
          <w:sz w:val="18"/>
        </w:rPr>
        <w:t>backend/</w:t>
      </w:r>
      <w:r>
        <w:rPr>
          <w:color w:val="1A1A1A"/>
          <w:sz w:val="18"/>
        </w:rPr>
        <w:br/>
        <w:t>├── main.py                 (FastAPI app entry point)</w:t>
      </w:r>
      <w:r>
        <w:rPr>
          <w:color w:val="1A1A1A"/>
          <w:sz w:val="18"/>
        </w:rPr>
        <w:br/>
        <w:t>├── requirements.txt        (Python packages)</w:t>
      </w:r>
      <w:r>
        <w:rPr>
          <w:color w:val="1A1A1A"/>
          <w:sz w:val="18"/>
        </w:rPr>
        <w:br/>
        <w:t>├── .env                    (Secret keys — NEVER commit to Git!)</w:t>
      </w:r>
      <w:r>
        <w:rPr>
          <w:color w:val="1A1A1A"/>
          <w:sz w:val="18"/>
        </w:rPr>
        <w:br/>
        <w:t>└── app/</w:t>
      </w:r>
      <w:r>
        <w:rPr>
          <w:color w:val="1A1A1A"/>
          <w:sz w:val="18"/>
        </w:rPr>
        <w:br/>
        <w:t xml:space="preserve">    ├── database.py         (MySQL connection)</w:t>
      </w:r>
      <w:r>
        <w:rPr>
          <w:color w:val="1A1A1A"/>
          <w:sz w:val="18"/>
        </w:rPr>
        <w:br/>
        <w:t xml:space="preserve">    ├── models/             (Database table definitions)</w:t>
      </w:r>
      <w:r>
        <w:rPr>
          <w:color w:val="1A1A1A"/>
          <w:sz w:val="18"/>
        </w:rPr>
        <w:br/>
        <w:t xml:space="preserve">    │   ├── user.py</w:t>
      </w:r>
      <w:r>
        <w:rPr>
          <w:color w:val="1A1A1A"/>
          <w:sz w:val="18"/>
        </w:rPr>
        <w:br/>
        <w:t xml:space="preserve">    │   ├── subscription.py</w:t>
      </w:r>
      <w:r>
        <w:rPr>
          <w:color w:val="1A1A1A"/>
          <w:sz w:val="18"/>
        </w:rPr>
        <w:br/>
        <w:t xml:space="preserve">    │   ├── payment.py</w:t>
      </w:r>
      <w:r>
        <w:rPr>
          <w:color w:val="1A1A1A"/>
          <w:sz w:val="18"/>
        </w:rPr>
        <w:br/>
        <w:t xml:space="preserve">    │   ├── box.py</w:t>
      </w:r>
      <w:r>
        <w:rPr>
          <w:color w:val="1A1A1A"/>
          <w:sz w:val="18"/>
        </w:rPr>
        <w:br/>
        <w:t xml:space="preserve">    │   └── product.py</w:t>
      </w:r>
      <w:r>
        <w:rPr>
          <w:color w:val="1A1A1A"/>
          <w:sz w:val="18"/>
        </w:rPr>
        <w:br/>
        <w:t xml:space="preserve">    ├── routers/            (API route handlers)</w:t>
      </w:r>
      <w:r>
        <w:rPr>
          <w:color w:val="1A1A1A"/>
          <w:sz w:val="18"/>
        </w:rPr>
        <w:br/>
        <w:t xml:space="preserve">    │   ├── auth.py</w:t>
      </w:r>
      <w:r>
        <w:rPr>
          <w:color w:val="1A1A1A"/>
          <w:sz w:val="18"/>
        </w:rPr>
        <w:br/>
        <w:t xml:space="preserve">    │   ├── subscriptions.py</w:t>
      </w:r>
      <w:r>
        <w:rPr>
          <w:color w:val="1A1A1A"/>
          <w:sz w:val="18"/>
        </w:rPr>
        <w:br/>
        <w:t xml:space="preserve">    │   ├── billing.py</w:t>
      </w:r>
      <w:r>
        <w:rPr>
          <w:color w:val="1A1A1A"/>
          <w:sz w:val="18"/>
        </w:rPr>
        <w:br/>
        <w:t xml:space="preserve">    │   ├── boxes.py</w:t>
      </w:r>
      <w:r>
        <w:rPr>
          <w:color w:val="1A1A1A"/>
          <w:sz w:val="18"/>
        </w:rPr>
        <w:br/>
        <w:t xml:space="preserve">    │   └── inventory.py</w:t>
      </w:r>
      <w:r>
        <w:rPr>
          <w:color w:val="1A1A1A"/>
          <w:sz w:val="18"/>
        </w:rPr>
        <w:br/>
        <w:t xml:space="preserve">    └── schemas/            (Pydantic request/response models)</w:t>
      </w:r>
      <w:r>
        <w:rPr>
          <w:color w:val="1A1A1A"/>
          <w:sz w:val="18"/>
        </w:rPr>
        <w:br/>
        <w:t xml:space="preserve">        ├── user.py</w:t>
      </w:r>
      <w:r>
        <w:rPr>
          <w:color w:val="1A1A1A"/>
          <w:sz w:val="18"/>
        </w:rPr>
        <w:br/>
        <w:t xml:space="preserve">        └── subscription.py</w:t>
      </w:r>
    </w:p>
    <w:p w14:paraId="6685BFEF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3. Frontend Architecture</w:t>
      </w:r>
    </w:p>
    <w:p w14:paraId="3421239E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Layout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0C2C1B59" w14:textId="77777777">
        <w:tc>
          <w:tcPr>
            <w:tcW w:w="2946" w:type="dxa"/>
            <w:shd w:val="clear" w:color="auto" w:fill="1B4D2E"/>
          </w:tcPr>
          <w:p w14:paraId="76603E89" w14:textId="77777777" w:rsidR="00EF20FA" w:rsidRDefault="00000000">
            <w:r>
              <w:rPr>
                <w:b/>
                <w:color w:val="FFFFFF"/>
                <w:sz w:val="20"/>
              </w:rPr>
              <w:t>Layout</w:t>
            </w:r>
          </w:p>
        </w:tc>
        <w:tc>
          <w:tcPr>
            <w:tcW w:w="2946" w:type="dxa"/>
            <w:shd w:val="clear" w:color="auto" w:fill="1B4D2E"/>
          </w:tcPr>
          <w:p w14:paraId="654BFB50" w14:textId="77777777" w:rsidR="00EF20FA" w:rsidRDefault="00000000">
            <w:r>
              <w:rPr>
                <w:b/>
                <w:color w:val="FFFFFF"/>
                <w:sz w:val="20"/>
              </w:rPr>
              <w:t>Used For</w:t>
            </w:r>
          </w:p>
        </w:tc>
        <w:tc>
          <w:tcPr>
            <w:tcW w:w="2946" w:type="dxa"/>
            <w:shd w:val="clear" w:color="auto" w:fill="1B4D2E"/>
          </w:tcPr>
          <w:p w14:paraId="2EF51B7B" w14:textId="77777777" w:rsidR="00EF20FA" w:rsidRDefault="00000000">
            <w:r>
              <w:rPr>
                <w:b/>
                <w:color w:val="FFFFFF"/>
                <w:sz w:val="20"/>
              </w:rPr>
              <w:t>Contains</w:t>
            </w:r>
          </w:p>
        </w:tc>
      </w:tr>
      <w:tr w:rsidR="00EF20FA" w14:paraId="639554EA" w14:textId="77777777">
        <w:tc>
          <w:tcPr>
            <w:tcW w:w="2946" w:type="dxa"/>
          </w:tcPr>
          <w:p w14:paraId="1321DAC2" w14:textId="77777777" w:rsidR="00EF20FA" w:rsidRDefault="00000000">
            <w:r>
              <w:rPr>
                <w:sz w:val="20"/>
              </w:rPr>
              <w:t>No layout</w:t>
            </w:r>
          </w:p>
        </w:tc>
        <w:tc>
          <w:tcPr>
            <w:tcW w:w="2946" w:type="dxa"/>
          </w:tcPr>
          <w:p w14:paraId="14D20B83" w14:textId="77777777" w:rsidR="00EF20FA" w:rsidRDefault="00000000">
            <w:r>
              <w:rPr>
                <w:sz w:val="20"/>
              </w:rPr>
              <w:t>/  /login  /register</w:t>
            </w:r>
          </w:p>
        </w:tc>
        <w:tc>
          <w:tcPr>
            <w:tcW w:w="2946" w:type="dxa"/>
          </w:tcPr>
          <w:p w14:paraId="59105B8F" w14:textId="77777777" w:rsidR="00EF20FA" w:rsidRDefault="00000000">
            <w:r>
              <w:rPr>
                <w:sz w:val="20"/>
              </w:rPr>
              <w:t>Just the page — no sidebar</w:t>
            </w:r>
          </w:p>
        </w:tc>
      </w:tr>
      <w:tr w:rsidR="00EF20FA" w14:paraId="0BB66764" w14:textId="77777777">
        <w:tc>
          <w:tcPr>
            <w:tcW w:w="2946" w:type="dxa"/>
            <w:shd w:val="clear" w:color="auto" w:fill="FAFAFA"/>
          </w:tcPr>
          <w:p w14:paraId="72E77849" w14:textId="77777777" w:rsidR="00EF20FA" w:rsidRDefault="00000000">
            <w:r>
              <w:rPr>
                <w:sz w:val="20"/>
              </w:rPr>
              <w:t>SubscriberLayout</w:t>
            </w:r>
          </w:p>
        </w:tc>
        <w:tc>
          <w:tcPr>
            <w:tcW w:w="2946" w:type="dxa"/>
            <w:shd w:val="clear" w:color="auto" w:fill="FAFAFA"/>
          </w:tcPr>
          <w:p w14:paraId="34FE7C36" w14:textId="77777777" w:rsidR="00EF20FA" w:rsidRDefault="00000000">
            <w:r>
              <w:rPr>
                <w:sz w:val="20"/>
              </w:rPr>
              <w:t>/dashboard  /my-box  etc.</w:t>
            </w:r>
          </w:p>
        </w:tc>
        <w:tc>
          <w:tcPr>
            <w:tcW w:w="2946" w:type="dxa"/>
            <w:shd w:val="clear" w:color="auto" w:fill="FAFAFA"/>
          </w:tcPr>
          <w:p w14:paraId="21EFE87A" w14:textId="77777777" w:rsidR="00EF20FA" w:rsidRDefault="00000000">
            <w:r>
              <w:rPr>
                <w:sz w:val="20"/>
              </w:rPr>
              <w:t>Sidebar (subscriber menu) + fixed topbar</w:t>
            </w:r>
          </w:p>
        </w:tc>
      </w:tr>
      <w:tr w:rsidR="00EF20FA" w14:paraId="51585884" w14:textId="77777777">
        <w:tc>
          <w:tcPr>
            <w:tcW w:w="2946" w:type="dxa"/>
          </w:tcPr>
          <w:p w14:paraId="6FA91D59" w14:textId="77777777" w:rsidR="00EF20FA" w:rsidRDefault="00000000">
            <w:r>
              <w:rPr>
                <w:sz w:val="20"/>
              </w:rPr>
              <w:t>AdminLayout</w:t>
            </w:r>
          </w:p>
        </w:tc>
        <w:tc>
          <w:tcPr>
            <w:tcW w:w="2946" w:type="dxa"/>
          </w:tcPr>
          <w:p w14:paraId="45D7DE1C" w14:textId="77777777" w:rsidR="00EF20FA" w:rsidRDefault="00000000">
            <w:r>
              <w:rPr>
                <w:sz w:val="20"/>
              </w:rPr>
              <w:t>/admin  /admin/billing  etc.</w:t>
            </w:r>
          </w:p>
        </w:tc>
        <w:tc>
          <w:tcPr>
            <w:tcW w:w="2946" w:type="dxa"/>
          </w:tcPr>
          <w:p w14:paraId="0570BEE7" w14:textId="77777777" w:rsidR="00EF20FA" w:rsidRDefault="00000000">
            <w:r>
              <w:rPr>
                <w:sz w:val="20"/>
              </w:rPr>
              <w:t>Sidebar (admin menu) + topbar + notifications</w:t>
            </w:r>
          </w:p>
        </w:tc>
      </w:tr>
    </w:tbl>
    <w:p w14:paraId="4548AD6C" w14:textId="77777777" w:rsidR="00EF20FA" w:rsidRDefault="00EF20FA"/>
    <w:p w14:paraId="1031F08A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Layout Dimensions (from InApp template)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7E25E36C" w14:textId="77777777">
        <w:tc>
          <w:tcPr>
            <w:tcW w:w="2946" w:type="dxa"/>
            <w:shd w:val="clear" w:color="auto" w:fill="1B4D2E"/>
          </w:tcPr>
          <w:p w14:paraId="66E58B9D" w14:textId="77777777" w:rsidR="00EF20FA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2946" w:type="dxa"/>
            <w:shd w:val="clear" w:color="auto" w:fill="1B4D2E"/>
          </w:tcPr>
          <w:p w14:paraId="0F29E9B1" w14:textId="77777777" w:rsidR="00EF20FA" w:rsidRDefault="00000000"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w="2946" w:type="dxa"/>
            <w:shd w:val="clear" w:color="auto" w:fill="1B4D2E"/>
          </w:tcPr>
          <w:p w14:paraId="55F6F51B" w14:textId="77777777" w:rsidR="00EF20FA" w:rsidRDefault="00000000">
            <w:r>
              <w:rPr>
                <w:b/>
                <w:color w:val="FFFFFF"/>
                <w:sz w:val="20"/>
              </w:rPr>
              <w:t>CSS Position</w:t>
            </w:r>
          </w:p>
        </w:tc>
      </w:tr>
      <w:tr w:rsidR="00EF20FA" w14:paraId="6614A33E" w14:textId="77777777">
        <w:tc>
          <w:tcPr>
            <w:tcW w:w="2946" w:type="dxa"/>
          </w:tcPr>
          <w:p w14:paraId="0E92A58A" w14:textId="77777777" w:rsidR="00EF20FA" w:rsidRDefault="00000000">
            <w:r>
              <w:rPr>
                <w:sz w:val="20"/>
              </w:rPr>
              <w:lastRenderedPageBreak/>
              <w:t>Sidebar</w:t>
            </w:r>
          </w:p>
        </w:tc>
        <w:tc>
          <w:tcPr>
            <w:tcW w:w="2946" w:type="dxa"/>
          </w:tcPr>
          <w:p w14:paraId="2AE569FD" w14:textId="77777777" w:rsidR="00EF20FA" w:rsidRDefault="00000000">
            <w:r>
              <w:rPr>
                <w:sz w:val="20"/>
              </w:rPr>
              <w:t>240px wide, 100vh tall</w:t>
            </w:r>
          </w:p>
        </w:tc>
        <w:tc>
          <w:tcPr>
            <w:tcW w:w="2946" w:type="dxa"/>
          </w:tcPr>
          <w:p w14:paraId="3E1FD3FF" w14:textId="77777777" w:rsidR="00EF20FA" w:rsidRDefault="00000000">
            <w:r>
              <w:rPr>
                <w:sz w:val="20"/>
              </w:rPr>
              <w:t>position: fixed; left: 0; top: 0</w:t>
            </w:r>
          </w:p>
        </w:tc>
      </w:tr>
      <w:tr w:rsidR="00EF20FA" w14:paraId="6BAD09AB" w14:textId="77777777">
        <w:tc>
          <w:tcPr>
            <w:tcW w:w="2946" w:type="dxa"/>
            <w:shd w:val="clear" w:color="auto" w:fill="FAFAFA"/>
          </w:tcPr>
          <w:p w14:paraId="40C777E9" w14:textId="77777777" w:rsidR="00EF20FA" w:rsidRDefault="00000000">
            <w:r>
              <w:rPr>
                <w:sz w:val="20"/>
              </w:rPr>
              <w:t>Logo area</w:t>
            </w:r>
          </w:p>
        </w:tc>
        <w:tc>
          <w:tcPr>
            <w:tcW w:w="2946" w:type="dxa"/>
            <w:shd w:val="clear" w:color="auto" w:fill="FAFAFA"/>
          </w:tcPr>
          <w:p w14:paraId="3F4FFF2F" w14:textId="77777777" w:rsidR="00EF20FA" w:rsidRDefault="00000000">
            <w:r>
              <w:rPr>
                <w:sz w:val="20"/>
              </w:rPr>
              <w:t>60px tall</w:t>
            </w:r>
          </w:p>
        </w:tc>
        <w:tc>
          <w:tcPr>
            <w:tcW w:w="2946" w:type="dxa"/>
            <w:shd w:val="clear" w:color="auto" w:fill="FAFAFA"/>
          </w:tcPr>
          <w:p w14:paraId="7AFD8A3C" w14:textId="77777777" w:rsidR="00EF20FA" w:rsidRDefault="00000000">
            <w:r>
              <w:rPr>
                <w:sz w:val="20"/>
              </w:rPr>
              <w:t>position: absolute; top of sidebar</w:t>
            </w:r>
          </w:p>
        </w:tc>
      </w:tr>
      <w:tr w:rsidR="00EF20FA" w14:paraId="6AE374D4" w14:textId="77777777">
        <w:tc>
          <w:tcPr>
            <w:tcW w:w="2946" w:type="dxa"/>
          </w:tcPr>
          <w:p w14:paraId="6858D849" w14:textId="77777777" w:rsidR="00EF20FA" w:rsidRDefault="00000000">
            <w:r>
              <w:rPr>
                <w:sz w:val="20"/>
              </w:rPr>
              <w:t>Topbar</w:t>
            </w:r>
          </w:p>
        </w:tc>
        <w:tc>
          <w:tcPr>
            <w:tcW w:w="2946" w:type="dxa"/>
          </w:tcPr>
          <w:p w14:paraId="336E4967" w14:textId="77777777" w:rsidR="00EF20FA" w:rsidRDefault="00000000">
            <w:r>
              <w:rPr>
                <w:sz w:val="20"/>
              </w:rPr>
              <w:t>60px tall</w:t>
            </w:r>
          </w:p>
        </w:tc>
        <w:tc>
          <w:tcPr>
            <w:tcW w:w="2946" w:type="dxa"/>
          </w:tcPr>
          <w:p w14:paraId="2902C8F0" w14:textId="77777777" w:rsidR="00EF20FA" w:rsidRDefault="00000000">
            <w:r>
              <w:rPr>
                <w:sz w:val="20"/>
              </w:rPr>
              <w:t>position: fixed; top: 0; margin-left: 240px</w:t>
            </w:r>
          </w:p>
        </w:tc>
      </w:tr>
      <w:tr w:rsidR="00EF20FA" w14:paraId="1F79A589" w14:textId="77777777">
        <w:tc>
          <w:tcPr>
            <w:tcW w:w="2946" w:type="dxa"/>
            <w:shd w:val="clear" w:color="auto" w:fill="FAFAFA"/>
          </w:tcPr>
          <w:p w14:paraId="3305DA75" w14:textId="77777777" w:rsidR="00EF20FA" w:rsidRDefault="00000000">
            <w:r>
              <w:rPr>
                <w:sz w:val="20"/>
              </w:rPr>
              <w:t>Main content</w:t>
            </w:r>
          </w:p>
        </w:tc>
        <w:tc>
          <w:tcPr>
            <w:tcW w:w="2946" w:type="dxa"/>
            <w:shd w:val="clear" w:color="auto" w:fill="FAFAFA"/>
          </w:tcPr>
          <w:p w14:paraId="029A94A6" w14:textId="77777777" w:rsidR="00EF20FA" w:rsidRDefault="00000000">
            <w:r>
              <w:rPr>
                <w:sz w:val="20"/>
              </w:rPr>
              <w:t>Full remaining space</w:t>
            </w:r>
          </w:p>
        </w:tc>
        <w:tc>
          <w:tcPr>
            <w:tcW w:w="2946" w:type="dxa"/>
            <w:shd w:val="clear" w:color="auto" w:fill="FAFAFA"/>
          </w:tcPr>
          <w:p w14:paraId="7F45451F" w14:textId="77777777" w:rsidR="00EF20FA" w:rsidRDefault="00000000">
            <w:r>
              <w:rPr>
                <w:sz w:val="20"/>
              </w:rPr>
              <w:t>margin-left: 240px; padding-top: 60px</w:t>
            </w:r>
          </w:p>
        </w:tc>
      </w:tr>
    </w:tbl>
    <w:p w14:paraId="18D03923" w14:textId="77777777" w:rsidR="00EF20FA" w:rsidRDefault="00EF20FA"/>
    <w:p w14:paraId="072CA851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Custom CSS Classes (defined in src/assets/main.css)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EF20FA" w14:paraId="27867A9A" w14:textId="77777777">
        <w:tc>
          <w:tcPr>
            <w:tcW w:w="4419" w:type="dxa"/>
            <w:shd w:val="clear" w:color="auto" w:fill="1B4D2E"/>
          </w:tcPr>
          <w:p w14:paraId="5741F288" w14:textId="77777777" w:rsidR="00EF20FA" w:rsidRDefault="00000000">
            <w:r>
              <w:rPr>
                <w:b/>
                <w:color w:val="FFFFFF"/>
                <w:sz w:val="20"/>
              </w:rPr>
              <w:t>Class Name</w:t>
            </w:r>
          </w:p>
        </w:tc>
        <w:tc>
          <w:tcPr>
            <w:tcW w:w="4419" w:type="dxa"/>
            <w:shd w:val="clear" w:color="auto" w:fill="1B4D2E"/>
          </w:tcPr>
          <w:p w14:paraId="180233B6" w14:textId="77777777" w:rsidR="00EF20FA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EF20FA" w14:paraId="45B36E6C" w14:textId="77777777">
        <w:tc>
          <w:tcPr>
            <w:tcW w:w="4419" w:type="dxa"/>
          </w:tcPr>
          <w:p w14:paraId="6D1A233C" w14:textId="77777777" w:rsidR="00EF20FA" w:rsidRDefault="00000000">
            <w:r>
              <w:rPr>
                <w:sz w:val="20"/>
              </w:rPr>
              <w:t>.card</w:t>
            </w:r>
          </w:p>
        </w:tc>
        <w:tc>
          <w:tcPr>
            <w:tcW w:w="4419" w:type="dxa"/>
          </w:tcPr>
          <w:p w14:paraId="1EC6A4F8" w14:textId="77777777" w:rsidR="00EF20FA" w:rsidRDefault="00000000">
            <w:r>
              <w:rPr>
                <w:sz w:val="20"/>
              </w:rPr>
              <w:t>White box with border and rounded corners</w:t>
            </w:r>
          </w:p>
        </w:tc>
      </w:tr>
      <w:tr w:rsidR="00EF20FA" w14:paraId="4C395AEF" w14:textId="77777777">
        <w:tc>
          <w:tcPr>
            <w:tcW w:w="4419" w:type="dxa"/>
            <w:shd w:val="clear" w:color="auto" w:fill="FAFAFA"/>
          </w:tcPr>
          <w:p w14:paraId="0FA00525" w14:textId="77777777" w:rsidR="00EF20FA" w:rsidRDefault="00000000">
            <w:r>
              <w:rPr>
                <w:sz w:val="20"/>
              </w:rPr>
              <w:t>.card-primary/success/info/warning</w:t>
            </w:r>
          </w:p>
        </w:tc>
        <w:tc>
          <w:tcPr>
            <w:tcW w:w="4419" w:type="dxa"/>
            <w:shd w:val="clear" w:color="auto" w:fill="FAFAFA"/>
          </w:tcPr>
          <w:p w14:paraId="08F2231A" w14:textId="77777777" w:rsidR="00EF20FA" w:rsidRDefault="00000000">
            <w:r>
              <w:rPr>
                <w:sz w:val="20"/>
              </w:rPr>
              <w:t>Colored stat card (8% opacity background)</w:t>
            </w:r>
          </w:p>
        </w:tc>
      </w:tr>
      <w:tr w:rsidR="00EF20FA" w14:paraId="6E123904" w14:textId="77777777">
        <w:tc>
          <w:tcPr>
            <w:tcW w:w="4419" w:type="dxa"/>
          </w:tcPr>
          <w:p w14:paraId="4F626F65" w14:textId="77777777" w:rsidR="00EF20FA" w:rsidRDefault="00000000">
            <w:r>
              <w:rPr>
                <w:sz w:val="20"/>
              </w:rPr>
              <w:t>.nav-link  .nav-link.active</w:t>
            </w:r>
          </w:p>
        </w:tc>
        <w:tc>
          <w:tcPr>
            <w:tcW w:w="4419" w:type="dxa"/>
          </w:tcPr>
          <w:p w14:paraId="0E58571A" w14:textId="77777777" w:rsidR="00EF20FA" w:rsidRDefault="00000000">
            <w:r>
              <w:rPr>
                <w:sz w:val="20"/>
              </w:rPr>
              <w:t>Sidebar navigation item styling</w:t>
            </w:r>
          </w:p>
        </w:tc>
      </w:tr>
      <w:tr w:rsidR="00EF20FA" w14:paraId="70E7ACBC" w14:textId="77777777">
        <w:tc>
          <w:tcPr>
            <w:tcW w:w="4419" w:type="dxa"/>
            <w:shd w:val="clear" w:color="auto" w:fill="FAFAFA"/>
          </w:tcPr>
          <w:p w14:paraId="4C222D9D" w14:textId="77777777" w:rsidR="00EF20FA" w:rsidRDefault="00000000">
            <w:r>
              <w:rPr>
                <w:sz w:val="20"/>
              </w:rPr>
              <w:t>.badge-primary/success/info/warning/danger</w:t>
            </w:r>
          </w:p>
        </w:tc>
        <w:tc>
          <w:tcPr>
            <w:tcW w:w="4419" w:type="dxa"/>
            <w:shd w:val="clear" w:color="auto" w:fill="FAFAFA"/>
          </w:tcPr>
          <w:p w14:paraId="563CADE2" w14:textId="77777777" w:rsidR="00EF20FA" w:rsidRDefault="00000000">
            <w:r>
              <w:rPr>
                <w:sz w:val="20"/>
              </w:rPr>
              <w:t>Colored badge chips</w:t>
            </w:r>
          </w:p>
        </w:tc>
      </w:tr>
      <w:tr w:rsidR="00EF20FA" w14:paraId="7E2D7367" w14:textId="77777777">
        <w:tc>
          <w:tcPr>
            <w:tcW w:w="4419" w:type="dxa"/>
          </w:tcPr>
          <w:p w14:paraId="02DAAF3F" w14:textId="77777777" w:rsidR="00EF20FA" w:rsidRDefault="00000000">
            <w:r>
              <w:rPr>
                <w:sz w:val="20"/>
              </w:rPr>
              <w:t>.list-item</w:t>
            </w:r>
          </w:p>
        </w:tc>
        <w:tc>
          <w:tcPr>
            <w:tcW w:w="4419" w:type="dxa"/>
          </w:tcPr>
          <w:p w14:paraId="1A81BC9C" w14:textId="77777777" w:rsidR="00EF20FA" w:rsidRDefault="00000000">
            <w:r>
              <w:rPr>
                <w:sz w:val="20"/>
              </w:rPr>
              <w:t>Row item in list-style cards</w:t>
            </w:r>
          </w:p>
        </w:tc>
      </w:tr>
      <w:tr w:rsidR="00EF20FA" w14:paraId="55930CA1" w14:textId="77777777">
        <w:tc>
          <w:tcPr>
            <w:tcW w:w="4419" w:type="dxa"/>
            <w:shd w:val="clear" w:color="auto" w:fill="FAFAFA"/>
          </w:tcPr>
          <w:p w14:paraId="30B1393E" w14:textId="77777777" w:rsidR="00EF20FA" w:rsidRDefault="00000000">
            <w:r>
              <w:rPr>
                <w:sz w:val="20"/>
              </w:rPr>
              <w:t>.data-table</w:t>
            </w:r>
          </w:p>
        </w:tc>
        <w:tc>
          <w:tcPr>
            <w:tcW w:w="4419" w:type="dxa"/>
            <w:shd w:val="clear" w:color="auto" w:fill="FAFAFA"/>
          </w:tcPr>
          <w:p w14:paraId="19EDDF0F" w14:textId="77777777" w:rsidR="00EF20FA" w:rsidRDefault="00000000">
            <w:r>
              <w:rPr>
                <w:sz w:val="20"/>
              </w:rPr>
              <w:t>Styled HTML table</w:t>
            </w:r>
          </w:p>
        </w:tc>
      </w:tr>
      <w:tr w:rsidR="00EF20FA" w14:paraId="07D71EAC" w14:textId="77777777">
        <w:tc>
          <w:tcPr>
            <w:tcW w:w="4419" w:type="dxa"/>
          </w:tcPr>
          <w:p w14:paraId="05584F96" w14:textId="77777777" w:rsidR="00EF20FA" w:rsidRDefault="00000000">
            <w:r>
              <w:rPr>
                <w:sz w:val="20"/>
              </w:rPr>
              <w:t>.form-input  .form-select</w:t>
            </w:r>
          </w:p>
        </w:tc>
        <w:tc>
          <w:tcPr>
            <w:tcW w:w="4419" w:type="dxa"/>
          </w:tcPr>
          <w:p w14:paraId="27F1F1D4" w14:textId="77777777" w:rsidR="00EF20FA" w:rsidRDefault="00000000">
            <w:r>
              <w:rPr>
                <w:sz w:val="20"/>
              </w:rPr>
              <w:t>Styled form fields</w:t>
            </w:r>
          </w:p>
        </w:tc>
      </w:tr>
      <w:tr w:rsidR="00EF20FA" w14:paraId="3CAE0B31" w14:textId="77777777">
        <w:tc>
          <w:tcPr>
            <w:tcW w:w="4419" w:type="dxa"/>
            <w:shd w:val="clear" w:color="auto" w:fill="FAFAFA"/>
          </w:tcPr>
          <w:p w14:paraId="62C058FD" w14:textId="77777777" w:rsidR="00EF20FA" w:rsidRDefault="00000000">
            <w:r>
              <w:rPr>
                <w:sz w:val="20"/>
              </w:rPr>
              <w:t>.btn  .btn-primary  .btn-outline  .btn-sm</w:t>
            </w:r>
          </w:p>
        </w:tc>
        <w:tc>
          <w:tcPr>
            <w:tcW w:w="4419" w:type="dxa"/>
            <w:shd w:val="clear" w:color="auto" w:fill="FAFAFA"/>
          </w:tcPr>
          <w:p w14:paraId="0822DE12" w14:textId="77777777" w:rsidR="00EF20FA" w:rsidRDefault="00000000">
            <w:r>
              <w:rPr>
                <w:sz w:val="20"/>
              </w:rPr>
              <w:t>Button styles</w:t>
            </w:r>
          </w:p>
        </w:tc>
      </w:tr>
      <w:tr w:rsidR="00EF20FA" w14:paraId="71FB2598" w14:textId="77777777">
        <w:tc>
          <w:tcPr>
            <w:tcW w:w="4419" w:type="dxa"/>
          </w:tcPr>
          <w:p w14:paraId="7BF0288B" w14:textId="77777777" w:rsidR="00EF20FA" w:rsidRDefault="00000000">
            <w:r>
              <w:rPr>
                <w:sz w:val="20"/>
              </w:rPr>
              <w:t>.icon-shape  .icon-md</w:t>
            </w:r>
          </w:p>
        </w:tc>
        <w:tc>
          <w:tcPr>
            <w:tcW w:w="4419" w:type="dxa"/>
          </w:tcPr>
          <w:p w14:paraId="47506338" w14:textId="77777777" w:rsidR="00EF20FA" w:rsidRDefault="00000000">
            <w:r>
              <w:rPr>
                <w:sz w:val="20"/>
              </w:rPr>
              <w:t>40×40px icon container box</w:t>
            </w:r>
          </w:p>
        </w:tc>
      </w:tr>
    </w:tbl>
    <w:p w14:paraId="4ADE38A5" w14:textId="77777777" w:rsidR="00EF20FA" w:rsidRDefault="00EF20FA"/>
    <w:p w14:paraId="4A2FF8AB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Color Palette (tailwind.config.js)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0A61F873" w14:textId="77777777">
        <w:tc>
          <w:tcPr>
            <w:tcW w:w="2946" w:type="dxa"/>
            <w:shd w:val="clear" w:color="auto" w:fill="1B4D2E"/>
          </w:tcPr>
          <w:p w14:paraId="2D639316" w14:textId="77777777" w:rsidR="00EF20FA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946" w:type="dxa"/>
            <w:shd w:val="clear" w:color="auto" w:fill="1B4D2E"/>
          </w:tcPr>
          <w:p w14:paraId="600E7A19" w14:textId="77777777" w:rsidR="00EF20FA" w:rsidRDefault="00000000">
            <w:r>
              <w:rPr>
                <w:b/>
                <w:color w:val="FFFFFF"/>
                <w:sz w:val="20"/>
              </w:rPr>
              <w:t>Hex Color</w:t>
            </w:r>
          </w:p>
        </w:tc>
        <w:tc>
          <w:tcPr>
            <w:tcW w:w="2946" w:type="dxa"/>
            <w:shd w:val="clear" w:color="auto" w:fill="1B4D2E"/>
          </w:tcPr>
          <w:p w14:paraId="266EF962" w14:textId="77777777" w:rsidR="00EF20FA" w:rsidRDefault="00000000">
            <w:r>
              <w:rPr>
                <w:b/>
                <w:color w:val="FFFFFF"/>
                <w:sz w:val="20"/>
              </w:rPr>
              <w:t>Used For</w:t>
            </w:r>
          </w:p>
        </w:tc>
      </w:tr>
      <w:tr w:rsidR="00EF20FA" w14:paraId="14141261" w14:textId="77777777">
        <w:tc>
          <w:tcPr>
            <w:tcW w:w="2946" w:type="dxa"/>
          </w:tcPr>
          <w:p w14:paraId="6B851111" w14:textId="77777777" w:rsidR="00EF20FA" w:rsidRDefault="00000000">
            <w:r>
              <w:rPr>
                <w:sz w:val="20"/>
              </w:rPr>
              <w:t>primary</w:t>
            </w:r>
          </w:p>
        </w:tc>
        <w:tc>
          <w:tcPr>
            <w:tcW w:w="2946" w:type="dxa"/>
          </w:tcPr>
          <w:p w14:paraId="6AECA957" w14:textId="77777777" w:rsidR="00EF20FA" w:rsidRDefault="00000000">
            <w:r>
              <w:rPr>
                <w:sz w:val="20"/>
              </w:rPr>
              <w:t>#8B0000</w:t>
            </w:r>
          </w:p>
        </w:tc>
        <w:tc>
          <w:tcPr>
            <w:tcW w:w="2946" w:type="dxa"/>
          </w:tcPr>
          <w:p w14:paraId="14296BAA" w14:textId="77777777" w:rsidR="00EF20FA" w:rsidRDefault="00000000">
            <w:r>
              <w:rPr>
                <w:sz w:val="20"/>
              </w:rPr>
              <w:t>Main color — deep red (Cambodian theme)</w:t>
            </w:r>
          </w:p>
        </w:tc>
      </w:tr>
      <w:tr w:rsidR="00EF20FA" w14:paraId="7AA36BF0" w14:textId="77777777">
        <w:tc>
          <w:tcPr>
            <w:tcW w:w="2946" w:type="dxa"/>
            <w:shd w:val="clear" w:color="auto" w:fill="FAFAFA"/>
          </w:tcPr>
          <w:p w14:paraId="6111E0DD" w14:textId="77777777" w:rsidR="00EF20FA" w:rsidRDefault="00000000">
            <w:r>
              <w:rPr>
                <w:sz w:val="20"/>
              </w:rPr>
              <w:t>success</w:t>
            </w:r>
          </w:p>
        </w:tc>
        <w:tc>
          <w:tcPr>
            <w:tcW w:w="2946" w:type="dxa"/>
            <w:shd w:val="clear" w:color="auto" w:fill="FAFAFA"/>
          </w:tcPr>
          <w:p w14:paraId="05EC5F05" w14:textId="77777777" w:rsidR="00EF20FA" w:rsidRDefault="00000000">
            <w:r>
              <w:rPr>
                <w:sz w:val="20"/>
              </w:rPr>
              <w:t>#00C951</w:t>
            </w:r>
          </w:p>
        </w:tc>
        <w:tc>
          <w:tcPr>
            <w:tcW w:w="2946" w:type="dxa"/>
            <w:shd w:val="clear" w:color="auto" w:fill="FAFAFA"/>
          </w:tcPr>
          <w:p w14:paraId="58060966" w14:textId="77777777" w:rsidR="00EF20FA" w:rsidRDefault="00000000">
            <w:r>
              <w:rPr>
                <w:sz w:val="20"/>
              </w:rPr>
              <w:t>Active status, positive values</w:t>
            </w:r>
          </w:p>
        </w:tc>
      </w:tr>
      <w:tr w:rsidR="00EF20FA" w14:paraId="4B96B195" w14:textId="77777777">
        <w:tc>
          <w:tcPr>
            <w:tcW w:w="2946" w:type="dxa"/>
          </w:tcPr>
          <w:p w14:paraId="6A70C6E1" w14:textId="77777777" w:rsidR="00EF20FA" w:rsidRDefault="00000000">
            <w:r>
              <w:rPr>
                <w:sz w:val="20"/>
              </w:rPr>
              <w:t>info</w:t>
            </w:r>
          </w:p>
        </w:tc>
        <w:tc>
          <w:tcPr>
            <w:tcW w:w="2946" w:type="dxa"/>
          </w:tcPr>
          <w:p w14:paraId="038A86C6" w14:textId="77777777" w:rsidR="00EF20FA" w:rsidRDefault="00000000">
            <w:r>
              <w:rPr>
                <w:sz w:val="20"/>
              </w:rPr>
              <w:t>#00B8DB</w:t>
            </w:r>
          </w:p>
        </w:tc>
        <w:tc>
          <w:tcPr>
            <w:tcW w:w="2946" w:type="dxa"/>
          </w:tcPr>
          <w:p w14:paraId="74611605" w14:textId="77777777" w:rsidR="00EF20FA" w:rsidRDefault="00000000">
            <w:r>
              <w:rPr>
                <w:sz w:val="20"/>
              </w:rPr>
              <w:t>Info badges, informational cards</w:t>
            </w:r>
          </w:p>
        </w:tc>
      </w:tr>
      <w:tr w:rsidR="00EF20FA" w14:paraId="6EFA1CBA" w14:textId="77777777">
        <w:tc>
          <w:tcPr>
            <w:tcW w:w="2946" w:type="dxa"/>
            <w:shd w:val="clear" w:color="auto" w:fill="FAFAFA"/>
          </w:tcPr>
          <w:p w14:paraId="6F276D07" w14:textId="77777777" w:rsidR="00EF20FA" w:rsidRDefault="00000000">
            <w:r>
              <w:rPr>
                <w:sz w:val="20"/>
              </w:rPr>
              <w:t>warning</w:t>
            </w:r>
          </w:p>
        </w:tc>
        <w:tc>
          <w:tcPr>
            <w:tcW w:w="2946" w:type="dxa"/>
            <w:shd w:val="clear" w:color="auto" w:fill="FAFAFA"/>
          </w:tcPr>
          <w:p w14:paraId="568EA5D2" w14:textId="77777777" w:rsidR="00EF20FA" w:rsidRDefault="00000000">
            <w:r>
              <w:rPr>
                <w:sz w:val="20"/>
              </w:rPr>
              <w:t>#D4AF37</w:t>
            </w:r>
          </w:p>
        </w:tc>
        <w:tc>
          <w:tcPr>
            <w:tcW w:w="2946" w:type="dxa"/>
            <w:shd w:val="clear" w:color="auto" w:fill="FAFAFA"/>
          </w:tcPr>
          <w:p w14:paraId="397C41EE" w14:textId="77777777" w:rsidR="00EF20FA" w:rsidRDefault="00000000">
            <w:r>
              <w:rPr>
                <w:sz w:val="20"/>
              </w:rPr>
              <w:t>Gold — warnings, paused status</w:t>
            </w:r>
          </w:p>
        </w:tc>
      </w:tr>
      <w:tr w:rsidR="00EF20FA" w14:paraId="400291F1" w14:textId="77777777">
        <w:tc>
          <w:tcPr>
            <w:tcW w:w="2946" w:type="dxa"/>
          </w:tcPr>
          <w:p w14:paraId="0C2D0089" w14:textId="77777777" w:rsidR="00EF20FA" w:rsidRDefault="00000000">
            <w:r>
              <w:rPr>
                <w:sz w:val="20"/>
              </w:rPr>
              <w:t>danger</w:t>
            </w:r>
          </w:p>
        </w:tc>
        <w:tc>
          <w:tcPr>
            <w:tcW w:w="2946" w:type="dxa"/>
          </w:tcPr>
          <w:p w14:paraId="357A5014" w14:textId="77777777" w:rsidR="00EF20FA" w:rsidRDefault="00000000">
            <w:r>
              <w:rPr>
                <w:sz w:val="20"/>
              </w:rPr>
              <w:t>#FB2C36</w:t>
            </w:r>
          </w:p>
        </w:tc>
        <w:tc>
          <w:tcPr>
            <w:tcW w:w="2946" w:type="dxa"/>
          </w:tcPr>
          <w:p w14:paraId="305ECD9B" w14:textId="77777777" w:rsidR="00EF20FA" w:rsidRDefault="00000000">
            <w:r>
              <w:rPr>
                <w:sz w:val="20"/>
              </w:rPr>
              <w:t>Failed payments, cancelled, errors</w:t>
            </w:r>
          </w:p>
        </w:tc>
      </w:tr>
    </w:tbl>
    <w:p w14:paraId="3DA5B433" w14:textId="77777777" w:rsidR="00EF20FA" w:rsidRDefault="00EF20FA"/>
    <w:p w14:paraId="18FEE6B7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4. Database Schema (MySQL)</w:t>
      </w:r>
    </w:p>
    <w:p w14:paraId="05E5BA53" w14:textId="77777777" w:rsidR="00EF20FA" w:rsidRDefault="00000000">
      <w:pPr>
        <w:spacing w:after="120"/>
      </w:pPr>
      <w:r>
        <w:rPr>
          <w:color w:val="1A1A1A"/>
        </w:rPr>
        <w:t>Database name: mornsoda_db</w:t>
      </w:r>
    </w:p>
    <w:p w14:paraId="5929AC56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Table: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1A2D0C63" w14:textId="77777777">
        <w:tc>
          <w:tcPr>
            <w:tcW w:w="2946" w:type="dxa"/>
            <w:shd w:val="clear" w:color="auto" w:fill="1B4D2E"/>
          </w:tcPr>
          <w:p w14:paraId="2EC54333" w14:textId="77777777" w:rsidR="00EF20F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946" w:type="dxa"/>
            <w:shd w:val="clear" w:color="auto" w:fill="1B4D2E"/>
          </w:tcPr>
          <w:p w14:paraId="60AFBAD7" w14:textId="77777777" w:rsidR="00EF20F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946" w:type="dxa"/>
            <w:shd w:val="clear" w:color="auto" w:fill="1B4D2E"/>
          </w:tcPr>
          <w:p w14:paraId="509FB69A" w14:textId="77777777" w:rsidR="00EF20F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20FA" w14:paraId="097F87C0" w14:textId="77777777">
        <w:tc>
          <w:tcPr>
            <w:tcW w:w="2946" w:type="dxa"/>
          </w:tcPr>
          <w:p w14:paraId="4D40EEA8" w14:textId="77777777" w:rsidR="00EF20FA" w:rsidRDefault="00000000">
            <w:r>
              <w:rPr>
                <w:sz w:val="20"/>
              </w:rPr>
              <w:t>id</w:t>
            </w:r>
          </w:p>
        </w:tc>
        <w:tc>
          <w:tcPr>
            <w:tcW w:w="2946" w:type="dxa"/>
          </w:tcPr>
          <w:p w14:paraId="4F1081D1" w14:textId="77777777" w:rsidR="00EF20FA" w:rsidRDefault="00000000">
            <w:r>
              <w:rPr>
                <w:sz w:val="20"/>
              </w:rPr>
              <w:t>INT, Primary Key, Auto Increment</w:t>
            </w:r>
          </w:p>
        </w:tc>
        <w:tc>
          <w:tcPr>
            <w:tcW w:w="2946" w:type="dxa"/>
          </w:tcPr>
          <w:p w14:paraId="47510026" w14:textId="77777777" w:rsidR="00EF20FA" w:rsidRDefault="00000000">
            <w:r>
              <w:rPr>
                <w:sz w:val="20"/>
              </w:rPr>
              <w:t>Unique user ID</w:t>
            </w:r>
          </w:p>
        </w:tc>
      </w:tr>
      <w:tr w:rsidR="00EF20FA" w14:paraId="191BD42A" w14:textId="77777777">
        <w:tc>
          <w:tcPr>
            <w:tcW w:w="2946" w:type="dxa"/>
            <w:shd w:val="clear" w:color="auto" w:fill="FAFAFA"/>
          </w:tcPr>
          <w:p w14:paraId="7C879156" w14:textId="77777777" w:rsidR="00EF20FA" w:rsidRDefault="00000000">
            <w:r>
              <w:rPr>
                <w:sz w:val="20"/>
              </w:rPr>
              <w:t>name</w:t>
            </w:r>
          </w:p>
        </w:tc>
        <w:tc>
          <w:tcPr>
            <w:tcW w:w="2946" w:type="dxa"/>
            <w:shd w:val="clear" w:color="auto" w:fill="FAFAFA"/>
          </w:tcPr>
          <w:p w14:paraId="77DF801B" w14:textId="77777777" w:rsidR="00EF20FA" w:rsidRDefault="00000000">
            <w:r>
              <w:rPr>
                <w:sz w:val="20"/>
              </w:rPr>
              <w:t>VARCHAR(100)</w:t>
            </w:r>
          </w:p>
        </w:tc>
        <w:tc>
          <w:tcPr>
            <w:tcW w:w="2946" w:type="dxa"/>
            <w:shd w:val="clear" w:color="auto" w:fill="FAFAFA"/>
          </w:tcPr>
          <w:p w14:paraId="5442935A" w14:textId="77777777" w:rsidR="00EF20FA" w:rsidRDefault="00000000">
            <w:r>
              <w:rPr>
                <w:sz w:val="20"/>
              </w:rPr>
              <w:t>Full name</w:t>
            </w:r>
          </w:p>
        </w:tc>
      </w:tr>
      <w:tr w:rsidR="00EF20FA" w14:paraId="689A3BFB" w14:textId="77777777">
        <w:tc>
          <w:tcPr>
            <w:tcW w:w="2946" w:type="dxa"/>
          </w:tcPr>
          <w:p w14:paraId="5BA71B62" w14:textId="77777777" w:rsidR="00EF20FA" w:rsidRDefault="00000000">
            <w:r>
              <w:rPr>
                <w:sz w:val="20"/>
              </w:rPr>
              <w:t>email</w:t>
            </w:r>
          </w:p>
        </w:tc>
        <w:tc>
          <w:tcPr>
            <w:tcW w:w="2946" w:type="dxa"/>
          </w:tcPr>
          <w:p w14:paraId="34D26D6C" w14:textId="77777777" w:rsidR="00EF20FA" w:rsidRDefault="00000000">
            <w:r>
              <w:rPr>
                <w:sz w:val="20"/>
              </w:rPr>
              <w:t>VARCHAR(255), UNIQUE</w:t>
            </w:r>
          </w:p>
        </w:tc>
        <w:tc>
          <w:tcPr>
            <w:tcW w:w="2946" w:type="dxa"/>
          </w:tcPr>
          <w:p w14:paraId="07BC9484" w14:textId="77777777" w:rsidR="00EF20FA" w:rsidRDefault="00000000">
            <w:r>
              <w:rPr>
                <w:sz w:val="20"/>
              </w:rPr>
              <w:t>Login email</w:t>
            </w:r>
          </w:p>
        </w:tc>
      </w:tr>
      <w:tr w:rsidR="00EF20FA" w14:paraId="59A38666" w14:textId="77777777">
        <w:tc>
          <w:tcPr>
            <w:tcW w:w="2946" w:type="dxa"/>
            <w:shd w:val="clear" w:color="auto" w:fill="FAFAFA"/>
          </w:tcPr>
          <w:p w14:paraId="7FFBF694" w14:textId="77777777" w:rsidR="00EF20FA" w:rsidRDefault="00000000">
            <w:r>
              <w:rPr>
                <w:sz w:val="20"/>
              </w:rPr>
              <w:t>password_hash</w:t>
            </w:r>
          </w:p>
        </w:tc>
        <w:tc>
          <w:tcPr>
            <w:tcW w:w="2946" w:type="dxa"/>
            <w:shd w:val="clear" w:color="auto" w:fill="FAFAFA"/>
          </w:tcPr>
          <w:p w14:paraId="002F8946" w14:textId="77777777" w:rsidR="00EF20FA" w:rsidRDefault="00000000">
            <w:r>
              <w:rPr>
                <w:sz w:val="20"/>
              </w:rPr>
              <w:t>VARCHAR(255)</w:t>
            </w:r>
          </w:p>
        </w:tc>
        <w:tc>
          <w:tcPr>
            <w:tcW w:w="2946" w:type="dxa"/>
            <w:shd w:val="clear" w:color="auto" w:fill="FAFAFA"/>
          </w:tcPr>
          <w:p w14:paraId="3AB1FF7F" w14:textId="77777777" w:rsidR="00EF20FA" w:rsidRDefault="00000000">
            <w:r>
              <w:rPr>
                <w:sz w:val="20"/>
              </w:rPr>
              <w:t>Bcrypt hashed password — never store plain text</w:t>
            </w:r>
          </w:p>
        </w:tc>
      </w:tr>
      <w:tr w:rsidR="00EF20FA" w14:paraId="1CC097BE" w14:textId="77777777">
        <w:tc>
          <w:tcPr>
            <w:tcW w:w="2946" w:type="dxa"/>
          </w:tcPr>
          <w:p w14:paraId="7167E86B" w14:textId="77777777" w:rsidR="00EF20FA" w:rsidRDefault="00000000">
            <w:r>
              <w:rPr>
                <w:sz w:val="20"/>
              </w:rPr>
              <w:t>role</w:t>
            </w:r>
          </w:p>
        </w:tc>
        <w:tc>
          <w:tcPr>
            <w:tcW w:w="2946" w:type="dxa"/>
          </w:tcPr>
          <w:p w14:paraId="3A4C4A41" w14:textId="77777777" w:rsidR="00EF20FA" w:rsidRDefault="00000000">
            <w:r>
              <w:rPr>
                <w:sz w:val="20"/>
              </w:rPr>
              <w:t xml:space="preserve">ENUM(admin, curation_manager, </w:t>
            </w:r>
            <w:r>
              <w:rPr>
                <w:sz w:val="20"/>
              </w:rPr>
              <w:lastRenderedPageBreak/>
              <w:t>billing_manager, subscriber, gift_recipient)</w:t>
            </w:r>
          </w:p>
        </w:tc>
        <w:tc>
          <w:tcPr>
            <w:tcW w:w="2946" w:type="dxa"/>
          </w:tcPr>
          <w:p w14:paraId="1BC98358" w14:textId="77777777" w:rsidR="00EF20FA" w:rsidRDefault="00000000">
            <w:r>
              <w:rPr>
                <w:sz w:val="20"/>
              </w:rPr>
              <w:lastRenderedPageBreak/>
              <w:t>User role</w:t>
            </w:r>
          </w:p>
        </w:tc>
      </w:tr>
      <w:tr w:rsidR="00EF20FA" w14:paraId="61A5150B" w14:textId="77777777">
        <w:tc>
          <w:tcPr>
            <w:tcW w:w="2946" w:type="dxa"/>
            <w:shd w:val="clear" w:color="auto" w:fill="FAFAFA"/>
          </w:tcPr>
          <w:p w14:paraId="238A2686" w14:textId="77777777" w:rsidR="00EF20FA" w:rsidRDefault="00000000">
            <w:r>
              <w:rPr>
                <w:sz w:val="20"/>
              </w:rPr>
              <w:t>shipping_address</w:t>
            </w:r>
          </w:p>
        </w:tc>
        <w:tc>
          <w:tcPr>
            <w:tcW w:w="2946" w:type="dxa"/>
            <w:shd w:val="clear" w:color="auto" w:fill="FAFAFA"/>
          </w:tcPr>
          <w:p w14:paraId="05F495A3" w14:textId="77777777" w:rsidR="00EF20FA" w:rsidRDefault="00000000">
            <w:r>
              <w:rPr>
                <w:sz w:val="20"/>
              </w:rPr>
              <w:t>TEXT</w:t>
            </w:r>
          </w:p>
        </w:tc>
        <w:tc>
          <w:tcPr>
            <w:tcW w:w="2946" w:type="dxa"/>
            <w:shd w:val="clear" w:color="auto" w:fill="FAFAFA"/>
          </w:tcPr>
          <w:p w14:paraId="131D2F1D" w14:textId="77777777" w:rsidR="00EF20FA" w:rsidRDefault="00000000">
            <w:r>
              <w:rPr>
                <w:sz w:val="20"/>
              </w:rPr>
              <w:t>Where to send the box</w:t>
            </w:r>
          </w:p>
        </w:tc>
      </w:tr>
      <w:tr w:rsidR="00EF20FA" w14:paraId="7FECF111" w14:textId="77777777">
        <w:tc>
          <w:tcPr>
            <w:tcW w:w="2946" w:type="dxa"/>
          </w:tcPr>
          <w:p w14:paraId="152538F7" w14:textId="77777777" w:rsidR="00EF20FA" w:rsidRDefault="00000000">
            <w:r>
              <w:rPr>
                <w:sz w:val="20"/>
              </w:rPr>
              <w:t>created_at</w:t>
            </w:r>
          </w:p>
        </w:tc>
        <w:tc>
          <w:tcPr>
            <w:tcW w:w="2946" w:type="dxa"/>
          </w:tcPr>
          <w:p w14:paraId="500719C5" w14:textId="77777777" w:rsidR="00EF20FA" w:rsidRDefault="00000000">
            <w:r>
              <w:rPr>
                <w:sz w:val="20"/>
              </w:rPr>
              <w:t>DATETIME</w:t>
            </w:r>
          </w:p>
        </w:tc>
        <w:tc>
          <w:tcPr>
            <w:tcW w:w="2946" w:type="dxa"/>
          </w:tcPr>
          <w:p w14:paraId="3B7483B1" w14:textId="77777777" w:rsidR="00EF20FA" w:rsidRDefault="00000000">
            <w:r>
              <w:rPr>
                <w:sz w:val="20"/>
              </w:rPr>
              <w:t>Registration timestamp</w:t>
            </w:r>
          </w:p>
        </w:tc>
      </w:tr>
    </w:tbl>
    <w:p w14:paraId="3FE91C3A" w14:textId="77777777" w:rsidR="00EF20FA" w:rsidRDefault="00EF20FA"/>
    <w:p w14:paraId="6CECAB11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Table: plans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5D88759E" w14:textId="77777777">
        <w:tc>
          <w:tcPr>
            <w:tcW w:w="2946" w:type="dxa"/>
            <w:shd w:val="clear" w:color="auto" w:fill="1B4D2E"/>
          </w:tcPr>
          <w:p w14:paraId="4E6BAEC0" w14:textId="77777777" w:rsidR="00EF20F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946" w:type="dxa"/>
            <w:shd w:val="clear" w:color="auto" w:fill="1B4D2E"/>
          </w:tcPr>
          <w:p w14:paraId="141BD418" w14:textId="77777777" w:rsidR="00EF20F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946" w:type="dxa"/>
            <w:shd w:val="clear" w:color="auto" w:fill="1B4D2E"/>
          </w:tcPr>
          <w:p w14:paraId="0AA4561E" w14:textId="77777777" w:rsidR="00EF20F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20FA" w14:paraId="6DE990E6" w14:textId="77777777">
        <w:tc>
          <w:tcPr>
            <w:tcW w:w="2946" w:type="dxa"/>
          </w:tcPr>
          <w:p w14:paraId="57151B7E" w14:textId="77777777" w:rsidR="00EF20FA" w:rsidRDefault="00000000">
            <w:r>
              <w:rPr>
                <w:sz w:val="20"/>
              </w:rPr>
              <w:t>id</w:t>
            </w:r>
          </w:p>
        </w:tc>
        <w:tc>
          <w:tcPr>
            <w:tcW w:w="2946" w:type="dxa"/>
          </w:tcPr>
          <w:p w14:paraId="5FCC9C98" w14:textId="77777777" w:rsidR="00EF20FA" w:rsidRDefault="00000000">
            <w:r>
              <w:rPr>
                <w:sz w:val="20"/>
              </w:rPr>
              <w:t>INT, Primary Key</w:t>
            </w:r>
          </w:p>
        </w:tc>
        <w:tc>
          <w:tcPr>
            <w:tcW w:w="2946" w:type="dxa"/>
          </w:tcPr>
          <w:p w14:paraId="47A05BAB" w14:textId="77777777" w:rsidR="00EF20FA" w:rsidRDefault="00000000">
            <w:r>
              <w:rPr>
                <w:sz w:val="20"/>
              </w:rPr>
              <w:t>Unique plan ID</w:t>
            </w:r>
          </w:p>
        </w:tc>
      </w:tr>
      <w:tr w:rsidR="00EF20FA" w14:paraId="3A7146A6" w14:textId="77777777">
        <w:tc>
          <w:tcPr>
            <w:tcW w:w="2946" w:type="dxa"/>
            <w:shd w:val="clear" w:color="auto" w:fill="FAFAFA"/>
          </w:tcPr>
          <w:p w14:paraId="3468C955" w14:textId="77777777" w:rsidR="00EF20FA" w:rsidRDefault="00000000">
            <w:r>
              <w:rPr>
                <w:sz w:val="20"/>
              </w:rPr>
              <w:t>name</w:t>
            </w:r>
          </w:p>
        </w:tc>
        <w:tc>
          <w:tcPr>
            <w:tcW w:w="2946" w:type="dxa"/>
            <w:shd w:val="clear" w:color="auto" w:fill="FAFAFA"/>
          </w:tcPr>
          <w:p w14:paraId="33008C6F" w14:textId="77777777" w:rsidR="00EF20FA" w:rsidRDefault="00000000">
            <w:r>
              <w:rPr>
                <w:sz w:val="20"/>
              </w:rPr>
              <w:t>VARCHAR(100)</w:t>
            </w:r>
          </w:p>
        </w:tc>
        <w:tc>
          <w:tcPr>
            <w:tcW w:w="2946" w:type="dxa"/>
            <w:shd w:val="clear" w:color="auto" w:fill="FAFAFA"/>
          </w:tcPr>
          <w:p w14:paraId="37184DE6" w14:textId="77777777" w:rsidR="00EF20FA" w:rsidRDefault="00000000">
            <w:r>
              <w:rPr>
                <w:sz w:val="20"/>
              </w:rPr>
              <w:t>e.g. Premium Box</w:t>
            </w:r>
          </w:p>
        </w:tc>
      </w:tr>
      <w:tr w:rsidR="00EF20FA" w14:paraId="17769DB5" w14:textId="77777777">
        <w:tc>
          <w:tcPr>
            <w:tcW w:w="2946" w:type="dxa"/>
          </w:tcPr>
          <w:p w14:paraId="26B01CD5" w14:textId="77777777" w:rsidR="00EF20FA" w:rsidRDefault="00000000">
            <w:r>
              <w:rPr>
                <w:sz w:val="20"/>
              </w:rPr>
              <w:t>price</w:t>
            </w:r>
          </w:p>
        </w:tc>
        <w:tc>
          <w:tcPr>
            <w:tcW w:w="2946" w:type="dxa"/>
          </w:tcPr>
          <w:p w14:paraId="4D4ED8A4" w14:textId="77777777" w:rsidR="00EF20FA" w:rsidRDefault="00000000">
            <w:r>
              <w:rPr>
                <w:sz w:val="20"/>
              </w:rPr>
              <w:t>DECIMAL(10,2)</w:t>
            </w:r>
          </w:p>
        </w:tc>
        <w:tc>
          <w:tcPr>
            <w:tcW w:w="2946" w:type="dxa"/>
          </w:tcPr>
          <w:p w14:paraId="64D9ED6F" w14:textId="77777777" w:rsidR="00EF20FA" w:rsidRDefault="00000000">
            <w:r>
              <w:rPr>
                <w:sz w:val="20"/>
              </w:rPr>
              <w:t>Monthly price in USD</w:t>
            </w:r>
          </w:p>
        </w:tc>
      </w:tr>
      <w:tr w:rsidR="00EF20FA" w14:paraId="1C07E40E" w14:textId="77777777">
        <w:tc>
          <w:tcPr>
            <w:tcW w:w="2946" w:type="dxa"/>
            <w:shd w:val="clear" w:color="auto" w:fill="FAFAFA"/>
          </w:tcPr>
          <w:p w14:paraId="3C8CEF30" w14:textId="77777777" w:rsidR="00EF20FA" w:rsidRDefault="00000000">
            <w:r>
              <w:rPr>
                <w:sz w:val="20"/>
              </w:rPr>
              <w:t>items_per_box</w:t>
            </w:r>
          </w:p>
        </w:tc>
        <w:tc>
          <w:tcPr>
            <w:tcW w:w="2946" w:type="dxa"/>
            <w:shd w:val="clear" w:color="auto" w:fill="FAFAFA"/>
          </w:tcPr>
          <w:p w14:paraId="05C0D464" w14:textId="77777777" w:rsidR="00EF20FA" w:rsidRDefault="00000000">
            <w:r>
              <w:rPr>
                <w:sz w:val="20"/>
              </w:rPr>
              <w:t>INT</w:t>
            </w:r>
          </w:p>
        </w:tc>
        <w:tc>
          <w:tcPr>
            <w:tcW w:w="2946" w:type="dxa"/>
            <w:shd w:val="clear" w:color="auto" w:fill="FAFAFA"/>
          </w:tcPr>
          <w:p w14:paraId="51A0AC89" w14:textId="77777777" w:rsidR="00EF20FA" w:rsidRDefault="00000000">
            <w:r>
              <w:rPr>
                <w:sz w:val="20"/>
              </w:rPr>
              <w:t>How many products per box</w:t>
            </w:r>
          </w:p>
        </w:tc>
      </w:tr>
      <w:tr w:rsidR="00EF20FA" w14:paraId="087538AA" w14:textId="77777777">
        <w:tc>
          <w:tcPr>
            <w:tcW w:w="2946" w:type="dxa"/>
          </w:tcPr>
          <w:p w14:paraId="75C4B038" w14:textId="77777777" w:rsidR="00EF20FA" w:rsidRDefault="00000000">
            <w:r>
              <w:rPr>
                <w:sz w:val="20"/>
              </w:rPr>
              <w:t>is_active</w:t>
            </w:r>
          </w:p>
        </w:tc>
        <w:tc>
          <w:tcPr>
            <w:tcW w:w="2946" w:type="dxa"/>
          </w:tcPr>
          <w:p w14:paraId="15A94AF5" w14:textId="77777777" w:rsidR="00EF20FA" w:rsidRDefault="00000000">
            <w:r>
              <w:rPr>
                <w:sz w:val="20"/>
              </w:rPr>
              <w:t>BOOLEAN</w:t>
            </w:r>
          </w:p>
        </w:tc>
        <w:tc>
          <w:tcPr>
            <w:tcW w:w="2946" w:type="dxa"/>
          </w:tcPr>
          <w:p w14:paraId="1AAD612A" w14:textId="77777777" w:rsidR="00EF20FA" w:rsidRDefault="00000000">
            <w:r>
              <w:rPr>
                <w:sz w:val="20"/>
              </w:rPr>
              <w:t>Is this plan available to new subscribers?</w:t>
            </w:r>
          </w:p>
        </w:tc>
      </w:tr>
    </w:tbl>
    <w:p w14:paraId="140B9246" w14:textId="77777777" w:rsidR="00EF20FA" w:rsidRDefault="00EF20FA"/>
    <w:p w14:paraId="1AF749F8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Table: subscriptions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6227D745" w14:textId="77777777">
        <w:tc>
          <w:tcPr>
            <w:tcW w:w="2946" w:type="dxa"/>
            <w:shd w:val="clear" w:color="auto" w:fill="1B4D2E"/>
          </w:tcPr>
          <w:p w14:paraId="1BDD6DF6" w14:textId="77777777" w:rsidR="00EF20F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946" w:type="dxa"/>
            <w:shd w:val="clear" w:color="auto" w:fill="1B4D2E"/>
          </w:tcPr>
          <w:p w14:paraId="18D0390E" w14:textId="77777777" w:rsidR="00EF20F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946" w:type="dxa"/>
            <w:shd w:val="clear" w:color="auto" w:fill="1B4D2E"/>
          </w:tcPr>
          <w:p w14:paraId="07299AE4" w14:textId="77777777" w:rsidR="00EF20F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20FA" w14:paraId="30D2FDB2" w14:textId="77777777">
        <w:tc>
          <w:tcPr>
            <w:tcW w:w="2946" w:type="dxa"/>
          </w:tcPr>
          <w:p w14:paraId="2D7A65FB" w14:textId="77777777" w:rsidR="00EF20FA" w:rsidRDefault="00000000">
            <w:r>
              <w:rPr>
                <w:sz w:val="20"/>
              </w:rPr>
              <w:t>id</w:t>
            </w:r>
          </w:p>
        </w:tc>
        <w:tc>
          <w:tcPr>
            <w:tcW w:w="2946" w:type="dxa"/>
          </w:tcPr>
          <w:p w14:paraId="4BA727F3" w14:textId="77777777" w:rsidR="00EF20FA" w:rsidRDefault="00000000">
            <w:r>
              <w:rPr>
                <w:sz w:val="20"/>
              </w:rPr>
              <w:t>INT, Primary Key</w:t>
            </w:r>
          </w:p>
        </w:tc>
        <w:tc>
          <w:tcPr>
            <w:tcW w:w="2946" w:type="dxa"/>
          </w:tcPr>
          <w:p w14:paraId="66B45FFB" w14:textId="77777777" w:rsidR="00EF20FA" w:rsidRDefault="00000000">
            <w:r>
              <w:rPr>
                <w:sz w:val="20"/>
              </w:rPr>
              <w:t>Unique subscription ID</w:t>
            </w:r>
          </w:p>
        </w:tc>
      </w:tr>
      <w:tr w:rsidR="00EF20FA" w14:paraId="77B410AD" w14:textId="77777777">
        <w:tc>
          <w:tcPr>
            <w:tcW w:w="2946" w:type="dxa"/>
            <w:shd w:val="clear" w:color="auto" w:fill="FAFAFA"/>
          </w:tcPr>
          <w:p w14:paraId="295B6384" w14:textId="77777777" w:rsidR="00EF20FA" w:rsidRDefault="00000000">
            <w:r>
              <w:rPr>
                <w:sz w:val="20"/>
              </w:rPr>
              <w:t>user_id</w:t>
            </w:r>
          </w:p>
        </w:tc>
        <w:tc>
          <w:tcPr>
            <w:tcW w:w="2946" w:type="dxa"/>
            <w:shd w:val="clear" w:color="auto" w:fill="FAFAFA"/>
          </w:tcPr>
          <w:p w14:paraId="32058E3A" w14:textId="77777777" w:rsidR="00EF20FA" w:rsidRDefault="00000000">
            <w:r>
              <w:rPr>
                <w:sz w:val="20"/>
              </w:rPr>
              <w:t>INT, FK → users.id</w:t>
            </w:r>
          </w:p>
        </w:tc>
        <w:tc>
          <w:tcPr>
            <w:tcW w:w="2946" w:type="dxa"/>
            <w:shd w:val="clear" w:color="auto" w:fill="FAFAFA"/>
          </w:tcPr>
          <w:p w14:paraId="1A2E27A8" w14:textId="77777777" w:rsidR="00EF20FA" w:rsidRDefault="00000000">
            <w:r>
              <w:rPr>
                <w:sz w:val="20"/>
              </w:rPr>
              <w:t>Who owns this subscription</w:t>
            </w:r>
          </w:p>
        </w:tc>
      </w:tr>
      <w:tr w:rsidR="00EF20FA" w14:paraId="63D3782E" w14:textId="77777777">
        <w:tc>
          <w:tcPr>
            <w:tcW w:w="2946" w:type="dxa"/>
          </w:tcPr>
          <w:p w14:paraId="51F0A2F9" w14:textId="77777777" w:rsidR="00EF20FA" w:rsidRDefault="00000000">
            <w:r>
              <w:rPr>
                <w:sz w:val="20"/>
              </w:rPr>
              <w:t>plan_id</w:t>
            </w:r>
          </w:p>
        </w:tc>
        <w:tc>
          <w:tcPr>
            <w:tcW w:w="2946" w:type="dxa"/>
          </w:tcPr>
          <w:p w14:paraId="17A91A7A" w14:textId="77777777" w:rsidR="00EF20FA" w:rsidRDefault="00000000">
            <w:r>
              <w:rPr>
                <w:sz w:val="20"/>
              </w:rPr>
              <w:t>INT, FK → plans.id</w:t>
            </w:r>
          </w:p>
        </w:tc>
        <w:tc>
          <w:tcPr>
            <w:tcW w:w="2946" w:type="dxa"/>
          </w:tcPr>
          <w:p w14:paraId="4D698300" w14:textId="77777777" w:rsidR="00EF20FA" w:rsidRDefault="00000000">
            <w:r>
              <w:rPr>
                <w:sz w:val="20"/>
              </w:rPr>
              <w:t>Which plan they are on</w:t>
            </w:r>
          </w:p>
        </w:tc>
      </w:tr>
      <w:tr w:rsidR="00EF20FA" w14:paraId="6A4C6189" w14:textId="77777777">
        <w:tc>
          <w:tcPr>
            <w:tcW w:w="2946" w:type="dxa"/>
            <w:shd w:val="clear" w:color="auto" w:fill="FAFAFA"/>
          </w:tcPr>
          <w:p w14:paraId="42B66D1B" w14:textId="77777777" w:rsidR="00EF20FA" w:rsidRDefault="00000000">
            <w:r>
              <w:rPr>
                <w:sz w:val="20"/>
              </w:rPr>
              <w:t>status</w:t>
            </w:r>
          </w:p>
        </w:tc>
        <w:tc>
          <w:tcPr>
            <w:tcW w:w="2946" w:type="dxa"/>
            <w:shd w:val="clear" w:color="auto" w:fill="FAFAFA"/>
          </w:tcPr>
          <w:p w14:paraId="6B8469F7" w14:textId="77777777" w:rsidR="00EF20FA" w:rsidRDefault="00000000">
            <w:r>
              <w:rPr>
                <w:sz w:val="20"/>
              </w:rPr>
              <w:t>ENUM(active, paused, cancelled, gifted)</w:t>
            </w:r>
          </w:p>
        </w:tc>
        <w:tc>
          <w:tcPr>
            <w:tcW w:w="2946" w:type="dxa"/>
            <w:shd w:val="clear" w:color="auto" w:fill="FAFAFA"/>
          </w:tcPr>
          <w:p w14:paraId="51E21BAB" w14:textId="77777777" w:rsidR="00EF20FA" w:rsidRDefault="00000000">
            <w:r>
              <w:rPr>
                <w:sz w:val="20"/>
              </w:rPr>
              <w:t>Current state</w:t>
            </w:r>
          </w:p>
        </w:tc>
      </w:tr>
      <w:tr w:rsidR="00EF20FA" w14:paraId="41CACA91" w14:textId="77777777">
        <w:tc>
          <w:tcPr>
            <w:tcW w:w="2946" w:type="dxa"/>
          </w:tcPr>
          <w:p w14:paraId="0F46ACA0" w14:textId="77777777" w:rsidR="00EF20FA" w:rsidRDefault="00000000">
            <w:r>
              <w:rPr>
                <w:sz w:val="20"/>
              </w:rPr>
              <w:t>started_at</w:t>
            </w:r>
          </w:p>
        </w:tc>
        <w:tc>
          <w:tcPr>
            <w:tcW w:w="2946" w:type="dxa"/>
          </w:tcPr>
          <w:p w14:paraId="25592029" w14:textId="77777777" w:rsidR="00EF20FA" w:rsidRDefault="00000000">
            <w:r>
              <w:rPr>
                <w:sz w:val="20"/>
              </w:rPr>
              <w:t>DATETIME</w:t>
            </w:r>
          </w:p>
        </w:tc>
        <w:tc>
          <w:tcPr>
            <w:tcW w:w="2946" w:type="dxa"/>
          </w:tcPr>
          <w:p w14:paraId="67339AE9" w14:textId="77777777" w:rsidR="00EF20FA" w:rsidRDefault="00000000">
            <w:r>
              <w:rPr>
                <w:sz w:val="20"/>
              </w:rPr>
              <w:t>When subscription started</w:t>
            </w:r>
          </w:p>
        </w:tc>
      </w:tr>
      <w:tr w:rsidR="00EF20FA" w14:paraId="0420A4D4" w14:textId="77777777">
        <w:tc>
          <w:tcPr>
            <w:tcW w:w="2946" w:type="dxa"/>
            <w:shd w:val="clear" w:color="auto" w:fill="FAFAFA"/>
          </w:tcPr>
          <w:p w14:paraId="1BC9E210" w14:textId="77777777" w:rsidR="00EF20FA" w:rsidRDefault="00000000">
            <w:r>
              <w:rPr>
                <w:sz w:val="20"/>
              </w:rPr>
              <w:t>next_billing_date</w:t>
            </w:r>
          </w:p>
        </w:tc>
        <w:tc>
          <w:tcPr>
            <w:tcW w:w="2946" w:type="dxa"/>
            <w:shd w:val="clear" w:color="auto" w:fill="FAFAFA"/>
          </w:tcPr>
          <w:p w14:paraId="2AF23AEF" w14:textId="77777777" w:rsidR="00EF20FA" w:rsidRDefault="00000000">
            <w:r>
              <w:rPr>
                <w:sz w:val="20"/>
              </w:rPr>
              <w:t>DATE</w:t>
            </w:r>
          </w:p>
        </w:tc>
        <w:tc>
          <w:tcPr>
            <w:tcW w:w="2946" w:type="dxa"/>
            <w:shd w:val="clear" w:color="auto" w:fill="FAFAFA"/>
          </w:tcPr>
          <w:p w14:paraId="29CBA25D" w14:textId="77777777" w:rsidR="00EF20FA" w:rsidRDefault="00000000">
            <w:r>
              <w:rPr>
                <w:sz w:val="20"/>
              </w:rPr>
              <w:t>When next payment will be taken</w:t>
            </w:r>
          </w:p>
        </w:tc>
      </w:tr>
      <w:tr w:rsidR="00EF20FA" w14:paraId="4EDF9A19" w14:textId="77777777">
        <w:tc>
          <w:tcPr>
            <w:tcW w:w="2946" w:type="dxa"/>
          </w:tcPr>
          <w:p w14:paraId="736000BA" w14:textId="77777777" w:rsidR="00EF20FA" w:rsidRDefault="00000000">
            <w:r>
              <w:rPr>
                <w:sz w:val="20"/>
              </w:rPr>
              <w:t>paused_at</w:t>
            </w:r>
          </w:p>
        </w:tc>
        <w:tc>
          <w:tcPr>
            <w:tcW w:w="2946" w:type="dxa"/>
          </w:tcPr>
          <w:p w14:paraId="4508C3C0" w14:textId="77777777" w:rsidR="00EF20FA" w:rsidRDefault="00000000">
            <w:r>
              <w:rPr>
                <w:sz w:val="20"/>
              </w:rPr>
              <w:t>DATETIME, NULLABLE</w:t>
            </w:r>
          </w:p>
        </w:tc>
        <w:tc>
          <w:tcPr>
            <w:tcW w:w="2946" w:type="dxa"/>
          </w:tcPr>
          <w:p w14:paraId="7C4A710A" w14:textId="77777777" w:rsidR="00EF20FA" w:rsidRDefault="00000000">
            <w:r>
              <w:rPr>
                <w:sz w:val="20"/>
              </w:rPr>
              <w:t>When it was paused (null if not paused)</w:t>
            </w:r>
          </w:p>
        </w:tc>
      </w:tr>
      <w:tr w:rsidR="00EF20FA" w14:paraId="217B0B77" w14:textId="77777777">
        <w:tc>
          <w:tcPr>
            <w:tcW w:w="2946" w:type="dxa"/>
            <w:shd w:val="clear" w:color="auto" w:fill="FAFAFA"/>
          </w:tcPr>
          <w:p w14:paraId="73278885" w14:textId="77777777" w:rsidR="00EF20FA" w:rsidRDefault="00000000">
            <w:r>
              <w:rPr>
                <w:sz w:val="20"/>
              </w:rPr>
              <w:t>cancelled_at</w:t>
            </w:r>
          </w:p>
        </w:tc>
        <w:tc>
          <w:tcPr>
            <w:tcW w:w="2946" w:type="dxa"/>
            <w:shd w:val="clear" w:color="auto" w:fill="FAFAFA"/>
          </w:tcPr>
          <w:p w14:paraId="4EAD558B" w14:textId="77777777" w:rsidR="00EF20FA" w:rsidRDefault="00000000">
            <w:r>
              <w:rPr>
                <w:sz w:val="20"/>
              </w:rPr>
              <w:t>DATETIME, NULLABLE</w:t>
            </w:r>
          </w:p>
        </w:tc>
        <w:tc>
          <w:tcPr>
            <w:tcW w:w="2946" w:type="dxa"/>
            <w:shd w:val="clear" w:color="auto" w:fill="FAFAFA"/>
          </w:tcPr>
          <w:p w14:paraId="6AB79FD1" w14:textId="77777777" w:rsidR="00EF20FA" w:rsidRDefault="00000000">
            <w:r>
              <w:rPr>
                <w:sz w:val="20"/>
              </w:rPr>
              <w:t>When it was cancelled</w:t>
            </w:r>
          </w:p>
        </w:tc>
      </w:tr>
      <w:tr w:rsidR="00EF20FA" w14:paraId="70E44F09" w14:textId="77777777">
        <w:tc>
          <w:tcPr>
            <w:tcW w:w="2946" w:type="dxa"/>
          </w:tcPr>
          <w:p w14:paraId="08739559" w14:textId="77777777" w:rsidR="00EF20FA" w:rsidRDefault="00000000">
            <w:r>
              <w:rPr>
                <w:sz w:val="20"/>
              </w:rPr>
              <w:t>gift_buyer_id</w:t>
            </w:r>
          </w:p>
        </w:tc>
        <w:tc>
          <w:tcPr>
            <w:tcW w:w="2946" w:type="dxa"/>
          </w:tcPr>
          <w:p w14:paraId="553524E3" w14:textId="77777777" w:rsidR="00EF20FA" w:rsidRDefault="00000000">
            <w:r>
              <w:rPr>
                <w:sz w:val="20"/>
              </w:rPr>
              <w:t>INT, NULLABLE, FK → users.id</w:t>
            </w:r>
          </w:p>
        </w:tc>
        <w:tc>
          <w:tcPr>
            <w:tcW w:w="2946" w:type="dxa"/>
          </w:tcPr>
          <w:p w14:paraId="72D50316" w14:textId="77777777" w:rsidR="00EF20FA" w:rsidRDefault="00000000">
            <w:r>
              <w:rPr>
                <w:sz w:val="20"/>
              </w:rPr>
              <w:t>Who bought this as a gift</w:t>
            </w:r>
          </w:p>
        </w:tc>
      </w:tr>
    </w:tbl>
    <w:p w14:paraId="01B909C7" w14:textId="77777777" w:rsidR="00EF20FA" w:rsidRDefault="00EF20FA"/>
    <w:p w14:paraId="32B8D45C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Table: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24C3C832" w14:textId="77777777">
        <w:tc>
          <w:tcPr>
            <w:tcW w:w="2946" w:type="dxa"/>
            <w:shd w:val="clear" w:color="auto" w:fill="1B4D2E"/>
          </w:tcPr>
          <w:p w14:paraId="77B7A8AF" w14:textId="77777777" w:rsidR="00EF20F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946" w:type="dxa"/>
            <w:shd w:val="clear" w:color="auto" w:fill="1B4D2E"/>
          </w:tcPr>
          <w:p w14:paraId="5BCF3B8E" w14:textId="77777777" w:rsidR="00EF20F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946" w:type="dxa"/>
            <w:shd w:val="clear" w:color="auto" w:fill="1B4D2E"/>
          </w:tcPr>
          <w:p w14:paraId="382CABB3" w14:textId="77777777" w:rsidR="00EF20F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20FA" w14:paraId="612AD7DC" w14:textId="77777777">
        <w:tc>
          <w:tcPr>
            <w:tcW w:w="2946" w:type="dxa"/>
          </w:tcPr>
          <w:p w14:paraId="05E3FBA9" w14:textId="77777777" w:rsidR="00EF20FA" w:rsidRDefault="00000000">
            <w:r>
              <w:rPr>
                <w:sz w:val="20"/>
              </w:rPr>
              <w:t>id</w:t>
            </w:r>
          </w:p>
        </w:tc>
        <w:tc>
          <w:tcPr>
            <w:tcW w:w="2946" w:type="dxa"/>
          </w:tcPr>
          <w:p w14:paraId="163A3F8A" w14:textId="77777777" w:rsidR="00EF20FA" w:rsidRDefault="00000000">
            <w:r>
              <w:rPr>
                <w:sz w:val="20"/>
              </w:rPr>
              <w:t>INT, Primary Key</w:t>
            </w:r>
          </w:p>
        </w:tc>
        <w:tc>
          <w:tcPr>
            <w:tcW w:w="2946" w:type="dxa"/>
          </w:tcPr>
          <w:p w14:paraId="53A44D00" w14:textId="77777777" w:rsidR="00EF20FA" w:rsidRDefault="00000000">
            <w:r>
              <w:rPr>
                <w:sz w:val="20"/>
              </w:rPr>
              <w:t>Unique payment ID</w:t>
            </w:r>
          </w:p>
        </w:tc>
      </w:tr>
      <w:tr w:rsidR="00EF20FA" w14:paraId="59974EF2" w14:textId="77777777">
        <w:tc>
          <w:tcPr>
            <w:tcW w:w="2946" w:type="dxa"/>
            <w:shd w:val="clear" w:color="auto" w:fill="FAFAFA"/>
          </w:tcPr>
          <w:p w14:paraId="43A7EB1D" w14:textId="77777777" w:rsidR="00EF20FA" w:rsidRDefault="00000000">
            <w:r>
              <w:rPr>
                <w:sz w:val="20"/>
              </w:rPr>
              <w:t>subscription_id</w:t>
            </w:r>
          </w:p>
        </w:tc>
        <w:tc>
          <w:tcPr>
            <w:tcW w:w="2946" w:type="dxa"/>
            <w:shd w:val="clear" w:color="auto" w:fill="FAFAFA"/>
          </w:tcPr>
          <w:p w14:paraId="1BF3895C" w14:textId="77777777" w:rsidR="00EF20FA" w:rsidRDefault="00000000">
            <w:r>
              <w:rPr>
                <w:sz w:val="20"/>
              </w:rPr>
              <w:t>INT, FK → subscriptions.id</w:t>
            </w:r>
          </w:p>
        </w:tc>
        <w:tc>
          <w:tcPr>
            <w:tcW w:w="2946" w:type="dxa"/>
            <w:shd w:val="clear" w:color="auto" w:fill="FAFAFA"/>
          </w:tcPr>
          <w:p w14:paraId="68E94F62" w14:textId="77777777" w:rsidR="00EF20FA" w:rsidRDefault="00000000">
            <w:r>
              <w:rPr>
                <w:sz w:val="20"/>
              </w:rPr>
              <w:t>Which subscription this is for</w:t>
            </w:r>
          </w:p>
        </w:tc>
      </w:tr>
      <w:tr w:rsidR="00EF20FA" w14:paraId="61EDEA18" w14:textId="77777777">
        <w:tc>
          <w:tcPr>
            <w:tcW w:w="2946" w:type="dxa"/>
          </w:tcPr>
          <w:p w14:paraId="1CBC8CC8" w14:textId="77777777" w:rsidR="00EF20FA" w:rsidRDefault="00000000">
            <w:r>
              <w:rPr>
                <w:sz w:val="20"/>
              </w:rPr>
              <w:t>amount</w:t>
            </w:r>
          </w:p>
        </w:tc>
        <w:tc>
          <w:tcPr>
            <w:tcW w:w="2946" w:type="dxa"/>
          </w:tcPr>
          <w:p w14:paraId="08719998" w14:textId="77777777" w:rsidR="00EF20FA" w:rsidRDefault="00000000">
            <w:r>
              <w:rPr>
                <w:sz w:val="20"/>
              </w:rPr>
              <w:t>DECIMAL(10,2)</w:t>
            </w:r>
          </w:p>
        </w:tc>
        <w:tc>
          <w:tcPr>
            <w:tcW w:w="2946" w:type="dxa"/>
          </w:tcPr>
          <w:p w14:paraId="091E13E5" w14:textId="77777777" w:rsidR="00EF20FA" w:rsidRDefault="00000000">
            <w:r>
              <w:rPr>
                <w:sz w:val="20"/>
              </w:rPr>
              <w:t>Amount charged</w:t>
            </w:r>
          </w:p>
        </w:tc>
      </w:tr>
      <w:tr w:rsidR="00EF20FA" w14:paraId="1511D78F" w14:textId="77777777">
        <w:tc>
          <w:tcPr>
            <w:tcW w:w="2946" w:type="dxa"/>
            <w:shd w:val="clear" w:color="auto" w:fill="FAFAFA"/>
          </w:tcPr>
          <w:p w14:paraId="7F3A7381" w14:textId="77777777" w:rsidR="00EF20FA" w:rsidRDefault="00000000">
            <w:r>
              <w:rPr>
                <w:sz w:val="20"/>
              </w:rPr>
              <w:t>status</w:t>
            </w:r>
          </w:p>
        </w:tc>
        <w:tc>
          <w:tcPr>
            <w:tcW w:w="2946" w:type="dxa"/>
            <w:shd w:val="clear" w:color="auto" w:fill="FAFAFA"/>
          </w:tcPr>
          <w:p w14:paraId="006E2570" w14:textId="77777777" w:rsidR="00EF20FA" w:rsidRDefault="00000000">
            <w:r>
              <w:rPr>
                <w:sz w:val="20"/>
              </w:rPr>
              <w:t>ENUM(pending, completed, failed, refunded)</w:t>
            </w:r>
          </w:p>
        </w:tc>
        <w:tc>
          <w:tcPr>
            <w:tcW w:w="2946" w:type="dxa"/>
            <w:shd w:val="clear" w:color="auto" w:fill="FAFAFA"/>
          </w:tcPr>
          <w:p w14:paraId="1C9ED9AF" w14:textId="77777777" w:rsidR="00EF20FA" w:rsidRDefault="00000000">
            <w:r>
              <w:rPr>
                <w:sz w:val="20"/>
              </w:rPr>
              <w:t>Payment result</w:t>
            </w:r>
          </w:p>
        </w:tc>
      </w:tr>
      <w:tr w:rsidR="00EF20FA" w14:paraId="21991068" w14:textId="77777777">
        <w:tc>
          <w:tcPr>
            <w:tcW w:w="2946" w:type="dxa"/>
          </w:tcPr>
          <w:p w14:paraId="688744C7" w14:textId="77777777" w:rsidR="00EF20FA" w:rsidRDefault="00000000">
            <w:r>
              <w:rPr>
                <w:sz w:val="20"/>
              </w:rPr>
              <w:t>charged_at</w:t>
            </w:r>
          </w:p>
        </w:tc>
        <w:tc>
          <w:tcPr>
            <w:tcW w:w="2946" w:type="dxa"/>
          </w:tcPr>
          <w:p w14:paraId="286674DA" w14:textId="77777777" w:rsidR="00EF20FA" w:rsidRDefault="00000000">
            <w:r>
              <w:rPr>
                <w:sz w:val="20"/>
              </w:rPr>
              <w:t>DATETIME</w:t>
            </w:r>
          </w:p>
        </w:tc>
        <w:tc>
          <w:tcPr>
            <w:tcW w:w="2946" w:type="dxa"/>
          </w:tcPr>
          <w:p w14:paraId="7D9D9639" w14:textId="77777777" w:rsidR="00EF20FA" w:rsidRDefault="00000000">
            <w:r>
              <w:rPr>
                <w:sz w:val="20"/>
              </w:rPr>
              <w:t>When the charge was attempted</w:t>
            </w:r>
          </w:p>
        </w:tc>
      </w:tr>
      <w:tr w:rsidR="00EF20FA" w14:paraId="249AC51A" w14:textId="77777777">
        <w:tc>
          <w:tcPr>
            <w:tcW w:w="2946" w:type="dxa"/>
            <w:shd w:val="clear" w:color="auto" w:fill="FAFAFA"/>
          </w:tcPr>
          <w:p w14:paraId="08171776" w14:textId="77777777" w:rsidR="00EF20FA" w:rsidRDefault="00000000">
            <w:r>
              <w:rPr>
                <w:sz w:val="20"/>
              </w:rPr>
              <w:t>retry_count</w:t>
            </w:r>
          </w:p>
        </w:tc>
        <w:tc>
          <w:tcPr>
            <w:tcW w:w="2946" w:type="dxa"/>
            <w:shd w:val="clear" w:color="auto" w:fill="FAFAFA"/>
          </w:tcPr>
          <w:p w14:paraId="78EBCDC0" w14:textId="77777777" w:rsidR="00EF20FA" w:rsidRDefault="00000000">
            <w:r>
              <w:rPr>
                <w:sz w:val="20"/>
              </w:rPr>
              <w:t>INT, DEFAULT 0</w:t>
            </w:r>
          </w:p>
        </w:tc>
        <w:tc>
          <w:tcPr>
            <w:tcW w:w="2946" w:type="dxa"/>
            <w:shd w:val="clear" w:color="auto" w:fill="FAFAFA"/>
          </w:tcPr>
          <w:p w14:paraId="09412E52" w14:textId="77777777" w:rsidR="00EF20FA" w:rsidRDefault="00000000">
            <w:r>
              <w:rPr>
                <w:sz w:val="20"/>
              </w:rPr>
              <w:t>How many times retried after failure</w:t>
            </w:r>
          </w:p>
        </w:tc>
      </w:tr>
    </w:tbl>
    <w:p w14:paraId="60882A98" w14:textId="77777777" w:rsidR="00EF20FA" w:rsidRDefault="00EF20FA"/>
    <w:p w14:paraId="62D6F33E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Table: boxes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30374E85" w14:textId="77777777">
        <w:tc>
          <w:tcPr>
            <w:tcW w:w="2946" w:type="dxa"/>
            <w:shd w:val="clear" w:color="auto" w:fill="1B4D2E"/>
          </w:tcPr>
          <w:p w14:paraId="6B3E6C2F" w14:textId="77777777" w:rsidR="00EF20F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946" w:type="dxa"/>
            <w:shd w:val="clear" w:color="auto" w:fill="1B4D2E"/>
          </w:tcPr>
          <w:p w14:paraId="54C93F09" w14:textId="77777777" w:rsidR="00EF20F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946" w:type="dxa"/>
            <w:shd w:val="clear" w:color="auto" w:fill="1B4D2E"/>
          </w:tcPr>
          <w:p w14:paraId="47840EC4" w14:textId="77777777" w:rsidR="00EF20F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20FA" w14:paraId="7EC36018" w14:textId="77777777">
        <w:tc>
          <w:tcPr>
            <w:tcW w:w="2946" w:type="dxa"/>
          </w:tcPr>
          <w:p w14:paraId="54CC0B93" w14:textId="77777777" w:rsidR="00EF20FA" w:rsidRDefault="00000000">
            <w:r>
              <w:rPr>
                <w:sz w:val="20"/>
              </w:rPr>
              <w:t>id</w:t>
            </w:r>
          </w:p>
        </w:tc>
        <w:tc>
          <w:tcPr>
            <w:tcW w:w="2946" w:type="dxa"/>
          </w:tcPr>
          <w:p w14:paraId="32E4D647" w14:textId="77777777" w:rsidR="00EF20FA" w:rsidRDefault="00000000">
            <w:r>
              <w:rPr>
                <w:sz w:val="20"/>
              </w:rPr>
              <w:t>INT, Primary Key</w:t>
            </w:r>
          </w:p>
        </w:tc>
        <w:tc>
          <w:tcPr>
            <w:tcW w:w="2946" w:type="dxa"/>
          </w:tcPr>
          <w:p w14:paraId="0FFD2D66" w14:textId="77777777" w:rsidR="00EF20FA" w:rsidRDefault="00000000">
            <w:r>
              <w:rPr>
                <w:sz w:val="20"/>
              </w:rPr>
              <w:t>Unique box ID</w:t>
            </w:r>
          </w:p>
        </w:tc>
      </w:tr>
      <w:tr w:rsidR="00EF20FA" w14:paraId="7F13E3A5" w14:textId="77777777">
        <w:tc>
          <w:tcPr>
            <w:tcW w:w="2946" w:type="dxa"/>
            <w:shd w:val="clear" w:color="auto" w:fill="FAFAFA"/>
          </w:tcPr>
          <w:p w14:paraId="284A61D8" w14:textId="77777777" w:rsidR="00EF20FA" w:rsidRDefault="00000000">
            <w:r>
              <w:rPr>
                <w:sz w:val="20"/>
              </w:rPr>
              <w:t>plan_id</w:t>
            </w:r>
          </w:p>
        </w:tc>
        <w:tc>
          <w:tcPr>
            <w:tcW w:w="2946" w:type="dxa"/>
            <w:shd w:val="clear" w:color="auto" w:fill="FAFAFA"/>
          </w:tcPr>
          <w:p w14:paraId="48986F50" w14:textId="77777777" w:rsidR="00EF20FA" w:rsidRDefault="00000000">
            <w:r>
              <w:rPr>
                <w:sz w:val="20"/>
              </w:rPr>
              <w:t>INT, FK → plans.id</w:t>
            </w:r>
          </w:p>
        </w:tc>
        <w:tc>
          <w:tcPr>
            <w:tcW w:w="2946" w:type="dxa"/>
            <w:shd w:val="clear" w:color="auto" w:fill="FAFAFA"/>
          </w:tcPr>
          <w:p w14:paraId="1AF333B8" w14:textId="77777777" w:rsidR="00EF20FA" w:rsidRDefault="00000000">
            <w:r>
              <w:rPr>
                <w:sz w:val="20"/>
              </w:rPr>
              <w:t>Which plan this box is for</w:t>
            </w:r>
          </w:p>
        </w:tc>
      </w:tr>
      <w:tr w:rsidR="00EF20FA" w14:paraId="1195A09B" w14:textId="77777777">
        <w:tc>
          <w:tcPr>
            <w:tcW w:w="2946" w:type="dxa"/>
          </w:tcPr>
          <w:p w14:paraId="39112DEC" w14:textId="77777777" w:rsidR="00EF20FA" w:rsidRDefault="00000000">
            <w:r>
              <w:rPr>
                <w:sz w:val="20"/>
              </w:rPr>
              <w:lastRenderedPageBreak/>
              <w:t>month</w:t>
            </w:r>
          </w:p>
        </w:tc>
        <w:tc>
          <w:tcPr>
            <w:tcW w:w="2946" w:type="dxa"/>
          </w:tcPr>
          <w:p w14:paraId="631B8FAC" w14:textId="77777777" w:rsidR="00EF20FA" w:rsidRDefault="00000000">
            <w:r>
              <w:rPr>
                <w:sz w:val="20"/>
              </w:rPr>
              <w:t>VARCHAR(7)</w:t>
            </w:r>
          </w:p>
        </w:tc>
        <w:tc>
          <w:tcPr>
            <w:tcW w:w="2946" w:type="dxa"/>
          </w:tcPr>
          <w:p w14:paraId="3363AAA1" w14:textId="77777777" w:rsidR="00EF20FA" w:rsidRDefault="00000000">
            <w:r>
              <w:rPr>
                <w:sz w:val="20"/>
              </w:rPr>
              <w:t>e.g. 2026-07</w:t>
            </w:r>
          </w:p>
        </w:tc>
      </w:tr>
      <w:tr w:rsidR="00EF20FA" w14:paraId="3A6194E6" w14:textId="77777777">
        <w:tc>
          <w:tcPr>
            <w:tcW w:w="2946" w:type="dxa"/>
            <w:shd w:val="clear" w:color="auto" w:fill="FAFAFA"/>
          </w:tcPr>
          <w:p w14:paraId="343F240A" w14:textId="77777777" w:rsidR="00EF20FA" w:rsidRDefault="00000000">
            <w:r>
              <w:rPr>
                <w:sz w:val="20"/>
              </w:rPr>
              <w:t>status</w:t>
            </w:r>
          </w:p>
        </w:tc>
        <w:tc>
          <w:tcPr>
            <w:tcW w:w="2946" w:type="dxa"/>
            <w:shd w:val="clear" w:color="auto" w:fill="FAFAFA"/>
          </w:tcPr>
          <w:p w14:paraId="75566347" w14:textId="77777777" w:rsidR="00EF20FA" w:rsidRDefault="00000000">
            <w:r>
              <w:rPr>
                <w:sz w:val="20"/>
              </w:rPr>
              <w:t>ENUM(drafting, locked, shipped)</w:t>
            </w:r>
          </w:p>
        </w:tc>
        <w:tc>
          <w:tcPr>
            <w:tcW w:w="2946" w:type="dxa"/>
            <w:shd w:val="clear" w:color="auto" w:fill="FAFAFA"/>
          </w:tcPr>
          <w:p w14:paraId="0E2B9E38" w14:textId="77777777" w:rsidR="00EF20FA" w:rsidRDefault="00000000">
            <w:r>
              <w:rPr>
                <w:sz w:val="20"/>
              </w:rPr>
              <w:t>Curation state</w:t>
            </w:r>
          </w:p>
        </w:tc>
      </w:tr>
      <w:tr w:rsidR="00EF20FA" w14:paraId="504EA2CB" w14:textId="77777777">
        <w:tc>
          <w:tcPr>
            <w:tcW w:w="2946" w:type="dxa"/>
          </w:tcPr>
          <w:p w14:paraId="4C9A0B21" w14:textId="77777777" w:rsidR="00EF20FA" w:rsidRDefault="00000000">
            <w:r>
              <w:rPr>
                <w:sz w:val="20"/>
              </w:rPr>
              <w:t>locked_at</w:t>
            </w:r>
          </w:p>
        </w:tc>
        <w:tc>
          <w:tcPr>
            <w:tcW w:w="2946" w:type="dxa"/>
          </w:tcPr>
          <w:p w14:paraId="4CA9C715" w14:textId="77777777" w:rsidR="00EF20FA" w:rsidRDefault="00000000">
            <w:r>
              <w:rPr>
                <w:sz w:val="20"/>
              </w:rPr>
              <w:t>DATETIME, NULLABLE</w:t>
            </w:r>
          </w:p>
        </w:tc>
        <w:tc>
          <w:tcPr>
            <w:tcW w:w="2946" w:type="dxa"/>
          </w:tcPr>
          <w:p w14:paraId="28473F28" w14:textId="77777777" w:rsidR="00EF20FA" w:rsidRDefault="00000000">
            <w:r>
              <w:rPr>
                <w:sz w:val="20"/>
              </w:rPr>
              <w:t>When curation was finalized</w:t>
            </w:r>
          </w:p>
        </w:tc>
      </w:tr>
      <w:tr w:rsidR="00EF20FA" w14:paraId="634D6F18" w14:textId="77777777">
        <w:tc>
          <w:tcPr>
            <w:tcW w:w="2946" w:type="dxa"/>
            <w:shd w:val="clear" w:color="auto" w:fill="FAFAFA"/>
          </w:tcPr>
          <w:p w14:paraId="73C82799" w14:textId="77777777" w:rsidR="00EF20FA" w:rsidRDefault="00000000">
            <w:r>
              <w:rPr>
                <w:sz w:val="20"/>
              </w:rPr>
              <w:t>notes</w:t>
            </w:r>
          </w:p>
        </w:tc>
        <w:tc>
          <w:tcPr>
            <w:tcW w:w="2946" w:type="dxa"/>
            <w:shd w:val="clear" w:color="auto" w:fill="FAFAFA"/>
          </w:tcPr>
          <w:p w14:paraId="60A42153" w14:textId="77777777" w:rsidR="00EF20FA" w:rsidRDefault="00000000">
            <w:r>
              <w:rPr>
                <w:sz w:val="20"/>
              </w:rPr>
              <w:t>TEXT</w:t>
            </w:r>
          </w:p>
        </w:tc>
        <w:tc>
          <w:tcPr>
            <w:tcW w:w="2946" w:type="dxa"/>
            <w:shd w:val="clear" w:color="auto" w:fill="FAFAFA"/>
          </w:tcPr>
          <w:p w14:paraId="139F5A07" w14:textId="77777777" w:rsidR="00EF20FA" w:rsidRDefault="00000000">
            <w:r>
              <w:rPr>
                <w:sz w:val="20"/>
              </w:rPr>
              <w:t>Curator notes for this box</w:t>
            </w:r>
          </w:p>
        </w:tc>
      </w:tr>
    </w:tbl>
    <w:p w14:paraId="2CABE089" w14:textId="77777777" w:rsidR="00EF20FA" w:rsidRDefault="00EF20FA"/>
    <w:p w14:paraId="58D1A210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Table: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4376F4B6" w14:textId="77777777">
        <w:tc>
          <w:tcPr>
            <w:tcW w:w="2946" w:type="dxa"/>
            <w:shd w:val="clear" w:color="auto" w:fill="1B4D2E"/>
          </w:tcPr>
          <w:p w14:paraId="7D4325C9" w14:textId="77777777" w:rsidR="00EF20F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946" w:type="dxa"/>
            <w:shd w:val="clear" w:color="auto" w:fill="1B4D2E"/>
          </w:tcPr>
          <w:p w14:paraId="140D9864" w14:textId="77777777" w:rsidR="00EF20F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946" w:type="dxa"/>
            <w:shd w:val="clear" w:color="auto" w:fill="1B4D2E"/>
          </w:tcPr>
          <w:p w14:paraId="689BFE48" w14:textId="77777777" w:rsidR="00EF20F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20FA" w14:paraId="67C73EA5" w14:textId="77777777">
        <w:tc>
          <w:tcPr>
            <w:tcW w:w="2946" w:type="dxa"/>
          </w:tcPr>
          <w:p w14:paraId="4596BAD1" w14:textId="77777777" w:rsidR="00EF20FA" w:rsidRDefault="00000000">
            <w:r>
              <w:rPr>
                <w:sz w:val="20"/>
              </w:rPr>
              <w:t>id</w:t>
            </w:r>
          </w:p>
        </w:tc>
        <w:tc>
          <w:tcPr>
            <w:tcW w:w="2946" w:type="dxa"/>
          </w:tcPr>
          <w:p w14:paraId="4289AF74" w14:textId="77777777" w:rsidR="00EF20FA" w:rsidRDefault="00000000">
            <w:r>
              <w:rPr>
                <w:sz w:val="20"/>
              </w:rPr>
              <w:t>INT, Primary Key</w:t>
            </w:r>
          </w:p>
        </w:tc>
        <w:tc>
          <w:tcPr>
            <w:tcW w:w="2946" w:type="dxa"/>
          </w:tcPr>
          <w:p w14:paraId="371CD294" w14:textId="77777777" w:rsidR="00EF20FA" w:rsidRDefault="00000000">
            <w:r>
              <w:rPr>
                <w:sz w:val="20"/>
              </w:rPr>
              <w:t>Unique product ID</w:t>
            </w:r>
          </w:p>
        </w:tc>
      </w:tr>
      <w:tr w:rsidR="00EF20FA" w14:paraId="07CE72E3" w14:textId="77777777">
        <w:tc>
          <w:tcPr>
            <w:tcW w:w="2946" w:type="dxa"/>
            <w:shd w:val="clear" w:color="auto" w:fill="FAFAFA"/>
          </w:tcPr>
          <w:p w14:paraId="61BB39B3" w14:textId="77777777" w:rsidR="00EF20FA" w:rsidRDefault="00000000">
            <w:r>
              <w:rPr>
                <w:sz w:val="20"/>
              </w:rPr>
              <w:t>name</w:t>
            </w:r>
          </w:p>
        </w:tc>
        <w:tc>
          <w:tcPr>
            <w:tcW w:w="2946" w:type="dxa"/>
            <w:shd w:val="clear" w:color="auto" w:fill="FAFAFA"/>
          </w:tcPr>
          <w:p w14:paraId="66A1683C" w14:textId="77777777" w:rsidR="00EF20FA" w:rsidRDefault="00000000">
            <w:r>
              <w:rPr>
                <w:sz w:val="20"/>
              </w:rPr>
              <w:t>VARCHAR(200)</w:t>
            </w:r>
          </w:p>
        </w:tc>
        <w:tc>
          <w:tcPr>
            <w:tcW w:w="2946" w:type="dxa"/>
            <w:shd w:val="clear" w:color="auto" w:fill="FAFAFA"/>
          </w:tcPr>
          <w:p w14:paraId="5928A854" w14:textId="77777777" w:rsidR="00EF20FA" w:rsidRDefault="00000000">
            <w:r>
              <w:rPr>
                <w:sz w:val="20"/>
              </w:rPr>
              <w:t>Product name</w:t>
            </w:r>
          </w:p>
        </w:tc>
      </w:tr>
      <w:tr w:rsidR="00EF20FA" w14:paraId="6F53C40D" w14:textId="77777777">
        <w:tc>
          <w:tcPr>
            <w:tcW w:w="2946" w:type="dxa"/>
          </w:tcPr>
          <w:p w14:paraId="161A362D" w14:textId="77777777" w:rsidR="00EF20FA" w:rsidRDefault="00000000">
            <w:r>
              <w:rPr>
                <w:sz w:val="20"/>
              </w:rPr>
              <w:t>sku</w:t>
            </w:r>
          </w:p>
        </w:tc>
        <w:tc>
          <w:tcPr>
            <w:tcW w:w="2946" w:type="dxa"/>
          </w:tcPr>
          <w:p w14:paraId="069D094F" w14:textId="77777777" w:rsidR="00EF20FA" w:rsidRDefault="00000000">
            <w:r>
              <w:rPr>
                <w:sz w:val="20"/>
              </w:rPr>
              <w:t>VARCHAR(50), UNIQUE</w:t>
            </w:r>
          </w:p>
        </w:tc>
        <w:tc>
          <w:tcPr>
            <w:tcW w:w="2946" w:type="dxa"/>
          </w:tcPr>
          <w:p w14:paraId="517ACE93" w14:textId="77777777" w:rsidR="00EF20FA" w:rsidRDefault="00000000">
            <w:r>
              <w:rPr>
                <w:sz w:val="20"/>
              </w:rPr>
              <w:t>Stock keeping unit (barcode ref)</w:t>
            </w:r>
          </w:p>
        </w:tc>
      </w:tr>
      <w:tr w:rsidR="00EF20FA" w14:paraId="64E0002C" w14:textId="77777777">
        <w:tc>
          <w:tcPr>
            <w:tcW w:w="2946" w:type="dxa"/>
            <w:shd w:val="clear" w:color="auto" w:fill="FAFAFA"/>
          </w:tcPr>
          <w:p w14:paraId="7B952114" w14:textId="77777777" w:rsidR="00EF20FA" w:rsidRDefault="00000000">
            <w:r>
              <w:rPr>
                <w:sz w:val="20"/>
              </w:rPr>
              <w:t>category</w:t>
            </w:r>
          </w:p>
        </w:tc>
        <w:tc>
          <w:tcPr>
            <w:tcW w:w="2946" w:type="dxa"/>
            <w:shd w:val="clear" w:color="auto" w:fill="FAFAFA"/>
          </w:tcPr>
          <w:p w14:paraId="2322EDEF" w14:textId="77777777" w:rsidR="00EF20FA" w:rsidRDefault="00000000">
            <w:r>
              <w:rPr>
                <w:sz w:val="20"/>
              </w:rPr>
              <w:t>VARCHAR(100)</w:t>
            </w:r>
          </w:p>
        </w:tc>
        <w:tc>
          <w:tcPr>
            <w:tcW w:w="2946" w:type="dxa"/>
            <w:shd w:val="clear" w:color="auto" w:fill="FAFAFA"/>
          </w:tcPr>
          <w:p w14:paraId="0E0EB26F" w14:textId="77777777" w:rsidR="00EF20FA" w:rsidRDefault="00000000">
            <w:r>
              <w:rPr>
                <w:sz w:val="20"/>
              </w:rPr>
              <w:t>e.g. Beverages, Snacks</w:t>
            </w:r>
          </w:p>
        </w:tc>
      </w:tr>
      <w:tr w:rsidR="00EF20FA" w14:paraId="5463E085" w14:textId="77777777">
        <w:tc>
          <w:tcPr>
            <w:tcW w:w="2946" w:type="dxa"/>
          </w:tcPr>
          <w:p w14:paraId="00738C81" w14:textId="77777777" w:rsidR="00EF20FA" w:rsidRDefault="00000000">
            <w:r>
              <w:rPr>
                <w:sz w:val="20"/>
              </w:rPr>
              <w:t>stock_quantity</w:t>
            </w:r>
          </w:p>
        </w:tc>
        <w:tc>
          <w:tcPr>
            <w:tcW w:w="2946" w:type="dxa"/>
          </w:tcPr>
          <w:p w14:paraId="6BE1CF48" w14:textId="77777777" w:rsidR="00EF20FA" w:rsidRDefault="00000000">
            <w:r>
              <w:rPr>
                <w:sz w:val="20"/>
              </w:rPr>
              <w:t>INT</w:t>
            </w:r>
          </w:p>
        </w:tc>
        <w:tc>
          <w:tcPr>
            <w:tcW w:w="2946" w:type="dxa"/>
          </w:tcPr>
          <w:p w14:paraId="50D9F39E" w14:textId="77777777" w:rsidR="00EF20FA" w:rsidRDefault="00000000">
            <w:r>
              <w:rPr>
                <w:sz w:val="20"/>
              </w:rPr>
              <w:t>Units in warehouse</w:t>
            </w:r>
          </w:p>
        </w:tc>
      </w:tr>
    </w:tbl>
    <w:p w14:paraId="16A92C48" w14:textId="77777777" w:rsidR="00EF20FA" w:rsidRDefault="00EF20FA"/>
    <w:p w14:paraId="73147116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Table: box_products (join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129EC1C4" w14:textId="77777777">
        <w:tc>
          <w:tcPr>
            <w:tcW w:w="2946" w:type="dxa"/>
            <w:shd w:val="clear" w:color="auto" w:fill="1B4D2E"/>
          </w:tcPr>
          <w:p w14:paraId="72435C44" w14:textId="77777777" w:rsidR="00EF20F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946" w:type="dxa"/>
            <w:shd w:val="clear" w:color="auto" w:fill="1B4D2E"/>
          </w:tcPr>
          <w:p w14:paraId="1D377F89" w14:textId="77777777" w:rsidR="00EF20F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946" w:type="dxa"/>
            <w:shd w:val="clear" w:color="auto" w:fill="1B4D2E"/>
          </w:tcPr>
          <w:p w14:paraId="752474B9" w14:textId="77777777" w:rsidR="00EF20F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20FA" w14:paraId="71844168" w14:textId="77777777">
        <w:tc>
          <w:tcPr>
            <w:tcW w:w="2946" w:type="dxa"/>
          </w:tcPr>
          <w:p w14:paraId="6F7C26AF" w14:textId="77777777" w:rsidR="00EF20FA" w:rsidRDefault="00000000">
            <w:r>
              <w:rPr>
                <w:sz w:val="20"/>
              </w:rPr>
              <w:t>box_id</w:t>
            </w:r>
          </w:p>
        </w:tc>
        <w:tc>
          <w:tcPr>
            <w:tcW w:w="2946" w:type="dxa"/>
          </w:tcPr>
          <w:p w14:paraId="08E50768" w14:textId="77777777" w:rsidR="00EF20FA" w:rsidRDefault="00000000">
            <w:r>
              <w:rPr>
                <w:sz w:val="20"/>
              </w:rPr>
              <w:t>INT, FK → boxes.id</w:t>
            </w:r>
          </w:p>
        </w:tc>
        <w:tc>
          <w:tcPr>
            <w:tcW w:w="2946" w:type="dxa"/>
          </w:tcPr>
          <w:p w14:paraId="5559CFC3" w14:textId="77777777" w:rsidR="00EF20FA" w:rsidRDefault="00000000">
            <w:r>
              <w:rPr>
                <w:sz w:val="20"/>
              </w:rPr>
              <w:t>Which box</w:t>
            </w:r>
          </w:p>
        </w:tc>
      </w:tr>
      <w:tr w:rsidR="00EF20FA" w14:paraId="5693898E" w14:textId="77777777">
        <w:tc>
          <w:tcPr>
            <w:tcW w:w="2946" w:type="dxa"/>
            <w:shd w:val="clear" w:color="auto" w:fill="FAFAFA"/>
          </w:tcPr>
          <w:p w14:paraId="79CE1D40" w14:textId="77777777" w:rsidR="00EF20FA" w:rsidRDefault="00000000">
            <w:r>
              <w:rPr>
                <w:sz w:val="20"/>
              </w:rPr>
              <w:t>product_id</w:t>
            </w:r>
          </w:p>
        </w:tc>
        <w:tc>
          <w:tcPr>
            <w:tcW w:w="2946" w:type="dxa"/>
            <w:shd w:val="clear" w:color="auto" w:fill="FAFAFA"/>
          </w:tcPr>
          <w:p w14:paraId="734524CC" w14:textId="77777777" w:rsidR="00EF20FA" w:rsidRDefault="00000000">
            <w:r>
              <w:rPr>
                <w:sz w:val="20"/>
              </w:rPr>
              <w:t>INT, FK → products.id</w:t>
            </w:r>
          </w:p>
        </w:tc>
        <w:tc>
          <w:tcPr>
            <w:tcW w:w="2946" w:type="dxa"/>
            <w:shd w:val="clear" w:color="auto" w:fill="FAFAFA"/>
          </w:tcPr>
          <w:p w14:paraId="3EA18C63" w14:textId="77777777" w:rsidR="00EF20FA" w:rsidRDefault="00000000">
            <w:r>
              <w:rPr>
                <w:sz w:val="20"/>
              </w:rPr>
              <w:t>Which product</w:t>
            </w:r>
          </w:p>
        </w:tc>
      </w:tr>
      <w:tr w:rsidR="00EF20FA" w14:paraId="15F2F6AE" w14:textId="77777777">
        <w:tc>
          <w:tcPr>
            <w:tcW w:w="2946" w:type="dxa"/>
          </w:tcPr>
          <w:p w14:paraId="7510F362" w14:textId="77777777" w:rsidR="00EF20FA" w:rsidRDefault="00000000">
            <w:r>
              <w:rPr>
                <w:sz w:val="20"/>
              </w:rPr>
              <w:t>quantity</w:t>
            </w:r>
          </w:p>
        </w:tc>
        <w:tc>
          <w:tcPr>
            <w:tcW w:w="2946" w:type="dxa"/>
          </w:tcPr>
          <w:p w14:paraId="2655FEE6" w14:textId="77777777" w:rsidR="00EF20FA" w:rsidRDefault="00000000">
            <w:r>
              <w:rPr>
                <w:sz w:val="20"/>
              </w:rPr>
              <w:t>INT</w:t>
            </w:r>
          </w:p>
        </w:tc>
        <w:tc>
          <w:tcPr>
            <w:tcW w:w="2946" w:type="dxa"/>
          </w:tcPr>
          <w:p w14:paraId="4C20809D" w14:textId="77777777" w:rsidR="00EF20FA" w:rsidRDefault="00000000">
            <w:r>
              <w:rPr>
                <w:sz w:val="20"/>
              </w:rPr>
              <w:t>How many of this product in the box</w:t>
            </w:r>
          </w:p>
        </w:tc>
      </w:tr>
    </w:tbl>
    <w:p w14:paraId="24EE3D6A" w14:textId="77777777" w:rsidR="00EF20FA" w:rsidRDefault="00EF20FA"/>
    <w:p w14:paraId="62B6DAEE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5. API Endpoints (FastAPI)</w:t>
      </w:r>
    </w:p>
    <w:p w14:paraId="1BF9CAFC" w14:textId="77777777" w:rsidR="00EF20FA" w:rsidRDefault="00000000">
      <w:pPr>
        <w:spacing w:after="120"/>
      </w:pPr>
      <w:r>
        <w:rPr>
          <w:color w:val="1A1A1A"/>
        </w:rPr>
        <w:t>Base URL: http://localhost:8000/api</w:t>
      </w:r>
    </w:p>
    <w:p w14:paraId="58ECD5F3" w14:textId="77777777" w:rsidR="00EF20FA" w:rsidRDefault="00000000">
      <w:pPr>
        <w:spacing w:after="120"/>
      </w:pPr>
      <w:r>
        <w:rPr>
          <w:color w:val="1A1A1A"/>
        </w:rPr>
        <w:t>API Documentation (auto-generated): http://localhost:8000/docs</w:t>
      </w:r>
    </w:p>
    <w:p w14:paraId="10D8B228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F20FA" w14:paraId="1D145380" w14:textId="77777777">
        <w:tc>
          <w:tcPr>
            <w:tcW w:w="2209" w:type="dxa"/>
            <w:shd w:val="clear" w:color="auto" w:fill="1B4D2E"/>
          </w:tcPr>
          <w:p w14:paraId="64376B11" w14:textId="77777777" w:rsidR="00EF20FA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209" w:type="dxa"/>
            <w:shd w:val="clear" w:color="auto" w:fill="1B4D2E"/>
          </w:tcPr>
          <w:p w14:paraId="3D135068" w14:textId="77777777" w:rsidR="00EF20FA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209" w:type="dxa"/>
            <w:shd w:val="clear" w:color="auto" w:fill="1B4D2E"/>
          </w:tcPr>
          <w:p w14:paraId="29006878" w14:textId="77777777" w:rsidR="00EF20FA" w:rsidRDefault="00000000">
            <w:r>
              <w:rPr>
                <w:b/>
                <w:color w:val="FFFFFF"/>
                <w:sz w:val="20"/>
              </w:rPr>
              <w:t>Who Can Use</w:t>
            </w:r>
          </w:p>
        </w:tc>
        <w:tc>
          <w:tcPr>
            <w:tcW w:w="2209" w:type="dxa"/>
            <w:shd w:val="clear" w:color="auto" w:fill="1B4D2E"/>
          </w:tcPr>
          <w:p w14:paraId="0FB49066" w14:textId="77777777" w:rsidR="00EF20FA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EF20FA" w14:paraId="0AF3DD16" w14:textId="77777777">
        <w:tc>
          <w:tcPr>
            <w:tcW w:w="2209" w:type="dxa"/>
          </w:tcPr>
          <w:p w14:paraId="2FD4230D" w14:textId="77777777" w:rsidR="00EF20FA" w:rsidRDefault="00000000">
            <w:r>
              <w:rPr>
                <w:sz w:val="20"/>
              </w:rPr>
              <w:t>POST</w:t>
            </w:r>
          </w:p>
        </w:tc>
        <w:tc>
          <w:tcPr>
            <w:tcW w:w="2209" w:type="dxa"/>
          </w:tcPr>
          <w:p w14:paraId="7851837C" w14:textId="77777777" w:rsidR="00EF20FA" w:rsidRDefault="00000000">
            <w:r>
              <w:rPr>
                <w:sz w:val="20"/>
              </w:rPr>
              <w:t>/auth/register</w:t>
            </w:r>
          </w:p>
        </w:tc>
        <w:tc>
          <w:tcPr>
            <w:tcW w:w="2209" w:type="dxa"/>
          </w:tcPr>
          <w:p w14:paraId="6A2E1D1D" w14:textId="77777777" w:rsidR="00EF20FA" w:rsidRDefault="00000000">
            <w:r>
              <w:rPr>
                <w:sz w:val="20"/>
              </w:rPr>
              <w:t>Anyone</w:t>
            </w:r>
          </w:p>
        </w:tc>
        <w:tc>
          <w:tcPr>
            <w:tcW w:w="2209" w:type="dxa"/>
          </w:tcPr>
          <w:p w14:paraId="061FBF20" w14:textId="77777777" w:rsidR="00EF20FA" w:rsidRDefault="00000000">
            <w:r>
              <w:rPr>
                <w:sz w:val="20"/>
              </w:rPr>
              <w:t>Create new user account</w:t>
            </w:r>
          </w:p>
        </w:tc>
      </w:tr>
      <w:tr w:rsidR="00EF20FA" w14:paraId="7017DC57" w14:textId="77777777">
        <w:tc>
          <w:tcPr>
            <w:tcW w:w="2209" w:type="dxa"/>
            <w:shd w:val="clear" w:color="auto" w:fill="FAFAFA"/>
          </w:tcPr>
          <w:p w14:paraId="487539C8" w14:textId="77777777" w:rsidR="00EF20FA" w:rsidRDefault="00000000">
            <w:r>
              <w:rPr>
                <w:sz w:val="20"/>
              </w:rPr>
              <w:t>POST</w:t>
            </w:r>
          </w:p>
        </w:tc>
        <w:tc>
          <w:tcPr>
            <w:tcW w:w="2209" w:type="dxa"/>
            <w:shd w:val="clear" w:color="auto" w:fill="FAFAFA"/>
          </w:tcPr>
          <w:p w14:paraId="54368E9D" w14:textId="77777777" w:rsidR="00EF20FA" w:rsidRDefault="00000000">
            <w:r>
              <w:rPr>
                <w:sz w:val="20"/>
              </w:rPr>
              <w:t>/auth/login</w:t>
            </w:r>
          </w:p>
        </w:tc>
        <w:tc>
          <w:tcPr>
            <w:tcW w:w="2209" w:type="dxa"/>
            <w:shd w:val="clear" w:color="auto" w:fill="FAFAFA"/>
          </w:tcPr>
          <w:p w14:paraId="4C09F886" w14:textId="77777777" w:rsidR="00EF20FA" w:rsidRDefault="00000000">
            <w:r>
              <w:rPr>
                <w:sz w:val="20"/>
              </w:rPr>
              <w:t>Anyone</w:t>
            </w:r>
          </w:p>
        </w:tc>
        <w:tc>
          <w:tcPr>
            <w:tcW w:w="2209" w:type="dxa"/>
            <w:shd w:val="clear" w:color="auto" w:fill="FAFAFA"/>
          </w:tcPr>
          <w:p w14:paraId="358FFE34" w14:textId="77777777" w:rsidR="00EF20FA" w:rsidRDefault="00000000">
            <w:r>
              <w:rPr>
                <w:sz w:val="20"/>
              </w:rPr>
              <w:t>Login — returns JWT token</w:t>
            </w:r>
          </w:p>
        </w:tc>
      </w:tr>
      <w:tr w:rsidR="00EF20FA" w14:paraId="73E20A91" w14:textId="77777777">
        <w:tc>
          <w:tcPr>
            <w:tcW w:w="2209" w:type="dxa"/>
          </w:tcPr>
          <w:p w14:paraId="5E6CF26F" w14:textId="77777777" w:rsidR="00EF20FA" w:rsidRDefault="00000000">
            <w:r>
              <w:rPr>
                <w:sz w:val="20"/>
              </w:rPr>
              <w:t>GET</w:t>
            </w:r>
          </w:p>
        </w:tc>
        <w:tc>
          <w:tcPr>
            <w:tcW w:w="2209" w:type="dxa"/>
          </w:tcPr>
          <w:p w14:paraId="149D7DD8" w14:textId="77777777" w:rsidR="00EF20FA" w:rsidRDefault="00000000">
            <w:r>
              <w:rPr>
                <w:sz w:val="20"/>
              </w:rPr>
              <w:t>/auth/me</w:t>
            </w:r>
          </w:p>
        </w:tc>
        <w:tc>
          <w:tcPr>
            <w:tcW w:w="2209" w:type="dxa"/>
          </w:tcPr>
          <w:p w14:paraId="78F1820F" w14:textId="77777777" w:rsidR="00EF20FA" w:rsidRDefault="00000000">
            <w:r>
              <w:rPr>
                <w:sz w:val="20"/>
              </w:rPr>
              <w:t>Logged-in user</w:t>
            </w:r>
          </w:p>
        </w:tc>
        <w:tc>
          <w:tcPr>
            <w:tcW w:w="2209" w:type="dxa"/>
          </w:tcPr>
          <w:p w14:paraId="64177B4C" w14:textId="77777777" w:rsidR="00EF20FA" w:rsidRDefault="00000000">
            <w:r>
              <w:rPr>
                <w:sz w:val="20"/>
              </w:rPr>
              <w:t>Get current user info</w:t>
            </w:r>
          </w:p>
        </w:tc>
      </w:tr>
    </w:tbl>
    <w:p w14:paraId="41BC5576" w14:textId="77777777" w:rsidR="00EF20FA" w:rsidRDefault="00EF20FA"/>
    <w:p w14:paraId="71276236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Subscriptions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2629"/>
        <w:gridCol w:w="2141"/>
        <w:gridCol w:w="2156"/>
      </w:tblGrid>
      <w:tr w:rsidR="00EF20FA" w14:paraId="1D263B56" w14:textId="77777777">
        <w:tc>
          <w:tcPr>
            <w:tcW w:w="2209" w:type="dxa"/>
            <w:shd w:val="clear" w:color="auto" w:fill="1B4D2E"/>
          </w:tcPr>
          <w:p w14:paraId="0EEFA35D" w14:textId="77777777" w:rsidR="00EF20FA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209" w:type="dxa"/>
            <w:shd w:val="clear" w:color="auto" w:fill="1B4D2E"/>
          </w:tcPr>
          <w:p w14:paraId="1A5AD013" w14:textId="77777777" w:rsidR="00EF20FA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209" w:type="dxa"/>
            <w:shd w:val="clear" w:color="auto" w:fill="1B4D2E"/>
          </w:tcPr>
          <w:p w14:paraId="28ED1F9A" w14:textId="77777777" w:rsidR="00EF20FA" w:rsidRDefault="00000000">
            <w:r>
              <w:rPr>
                <w:b/>
                <w:color w:val="FFFFFF"/>
                <w:sz w:val="20"/>
              </w:rPr>
              <w:t>Who Can Use</w:t>
            </w:r>
          </w:p>
        </w:tc>
        <w:tc>
          <w:tcPr>
            <w:tcW w:w="2209" w:type="dxa"/>
            <w:shd w:val="clear" w:color="auto" w:fill="1B4D2E"/>
          </w:tcPr>
          <w:p w14:paraId="2BE2215A" w14:textId="77777777" w:rsidR="00EF20FA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EF20FA" w14:paraId="36477C0F" w14:textId="77777777">
        <w:tc>
          <w:tcPr>
            <w:tcW w:w="2209" w:type="dxa"/>
          </w:tcPr>
          <w:p w14:paraId="5EBF0A36" w14:textId="77777777" w:rsidR="00EF20FA" w:rsidRDefault="00000000">
            <w:r>
              <w:rPr>
                <w:sz w:val="20"/>
              </w:rPr>
              <w:t>GET</w:t>
            </w:r>
          </w:p>
        </w:tc>
        <w:tc>
          <w:tcPr>
            <w:tcW w:w="2209" w:type="dxa"/>
          </w:tcPr>
          <w:p w14:paraId="61F7ADC1" w14:textId="77777777" w:rsidR="00EF20FA" w:rsidRDefault="00000000">
            <w:r>
              <w:rPr>
                <w:sz w:val="20"/>
              </w:rPr>
              <w:t>/subscriptions</w:t>
            </w:r>
          </w:p>
        </w:tc>
        <w:tc>
          <w:tcPr>
            <w:tcW w:w="2209" w:type="dxa"/>
          </w:tcPr>
          <w:p w14:paraId="75D1B3C8" w14:textId="77777777" w:rsidR="00EF20FA" w:rsidRDefault="00000000">
            <w:r>
              <w:rPr>
                <w:sz w:val="20"/>
              </w:rPr>
              <w:t>Admin</w:t>
            </w:r>
          </w:p>
        </w:tc>
        <w:tc>
          <w:tcPr>
            <w:tcW w:w="2209" w:type="dxa"/>
          </w:tcPr>
          <w:p w14:paraId="08EAE45D" w14:textId="77777777" w:rsidR="00EF20FA" w:rsidRDefault="00000000">
            <w:r>
              <w:rPr>
                <w:sz w:val="20"/>
              </w:rPr>
              <w:t>Get all subscriptions</w:t>
            </w:r>
          </w:p>
        </w:tc>
      </w:tr>
      <w:tr w:rsidR="00EF20FA" w14:paraId="337BB5F0" w14:textId="77777777">
        <w:tc>
          <w:tcPr>
            <w:tcW w:w="2209" w:type="dxa"/>
            <w:shd w:val="clear" w:color="auto" w:fill="FAFAFA"/>
          </w:tcPr>
          <w:p w14:paraId="6F6F0EBB" w14:textId="77777777" w:rsidR="00EF20FA" w:rsidRDefault="00000000">
            <w:r>
              <w:rPr>
                <w:sz w:val="20"/>
              </w:rPr>
              <w:t>GET</w:t>
            </w:r>
          </w:p>
        </w:tc>
        <w:tc>
          <w:tcPr>
            <w:tcW w:w="2209" w:type="dxa"/>
            <w:shd w:val="clear" w:color="auto" w:fill="FAFAFA"/>
          </w:tcPr>
          <w:p w14:paraId="1295207C" w14:textId="77777777" w:rsidR="00EF20FA" w:rsidRDefault="00000000">
            <w:r>
              <w:rPr>
                <w:sz w:val="20"/>
              </w:rPr>
              <w:t>/subscriptions/me</w:t>
            </w:r>
          </w:p>
        </w:tc>
        <w:tc>
          <w:tcPr>
            <w:tcW w:w="2209" w:type="dxa"/>
            <w:shd w:val="clear" w:color="auto" w:fill="FAFAFA"/>
          </w:tcPr>
          <w:p w14:paraId="7E0BF4F5" w14:textId="77777777" w:rsidR="00EF20FA" w:rsidRDefault="00000000">
            <w:r>
              <w:rPr>
                <w:sz w:val="20"/>
              </w:rPr>
              <w:t>Subscriber</w:t>
            </w:r>
          </w:p>
        </w:tc>
        <w:tc>
          <w:tcPr>
            <w:tcW w:w="2209" w:type="dxa"/>
            <w:shd w:val="clear" w:color="auto" w:fill="FAFAFA"/>
          </w:tcPr>
          <w:p w14:paraId="2BC158E3" w14:textId="77777777" w:rsidR="00EF20FA" w:rsidRDefault="00000000">
            <w:r>
              <w:rPr>
                <w:sz w:val="20"/>
              </w:rPr>
              <w:t>Get own subscription</w:t>
            </w:r>
          </w:p>
        </w:tc>
      </w:tr>
      <w:tr w:rsidR="00EF20FA" w14:paraId="42D5D2A3" w14:textId="77777777">
        <w:tc>
          <w:tcPr>
            <w:tcW w:w="2209" w:type="dxa"/>
          </w:tcPr>
          <w:p w14:paraId="2BFF77E1" w14:textId="77777777" w:rsidR="00EF20FA" w:rsidRDefault="00000000">
            <w:r>
              <w:rPr>
                <w:sz w:val="20"/>
              </w:rPr>
              <w:t>POST</w:t>
            </w:r>
          </w:p>
        </w:tc>
        <w:tc>
          <w:tcPr>
            <w:tcW w:w="2209" w:type="dxa"/>
          </w:tcPr>
          <w:p w14:paraId="02A6B55B" w14:textId="77777777" w:rsidR="00EF20FA" w:rsidRDefault="00000000">
            <w:r>
              <w:rPr>
                <w:sz w:val="20"/>
              </w:rPr>
              <w:t>/subscriptions</w:t>
            </w:r>
          </w:p>
        </w:tc>
        <w:tc>
          <w:tcPr>
            <w:tcW w:w="2209" w:type="dxa"/>
          </w:tcPr>
          <w:p w14:paraId="50880387" w14:textId="77777777" w:rsidR="00EF20FA" w:rsidRDefault="00000000">
            <w:r>
              <w:rPr>
                <w:sz w:val="20"/>
              </w:rPr>
              <w:t>Subscriber</w:t>
            </w:r>
          </w:p>
        </w:tc>
        <w:tc>
          <w:tcPr>
            <w:tcW w:w="2209" w:type="dxa"/>
          </w:tcPr>
          <w:p w14:paraId="0CFC36FA" w14:textId="77777777" w:rsidR="00EF20FA" w:rsidRDefault="00000000">
            <w:r>
              <w:rPr>
                <w:sz w:val="20"/>
              </w:rPr>
              <w:t>Create new subscription</w:t>
            </w:r>
          </w:p>
        </w:tc>
      </w:tr>
      <w:tr w:rsidR="00EF20FA" w14:paraId="33265B75" w14:textId="77777777">
        <w:tc>
          <w:tcPr>
            <w:tcW w:w="2209" w:type="dxa"/>
            <w:shd w:val="clear" w:color="auto" w:fill="FAFAFA"/>
          </w:tcPr>
          <w:p w14:paraId="1FFE8B70" w14:textId="77777777" w:rsidR="00EF20FA" w:rsidRDefault="00000000">
            <w:r>
              <w:rPr>
                <w:sz w:val="20"/>
              </w:rPr>
              <w:t>PATCH</w:t>
            </w:r>
          </w:p>
        </w:tc>
        <w:tc>
          <w:tcPr>
            <w:tcW w:w="2209" w:type="dxa"/>
            <w:shd w:val="clear" w:color="auto" w:fill="FAFAFA"/>
          </w:tcPr>
          <w:p w14:paraId="03380176" w14:textId="77777777" w:rsidR="00EF20FA" w:rsidRDefault="00000000">
            <w:r>
              <w:rPr>
                <w:sz w:val="20"/>
              </w:rPr>
              <w:t>/subscriptions/{id}/pause</w:t>
            </w:r>
          </w:p>
        </w:tc>
        <w:tc>
          <w:tcPr>
            <w:tcW w:w="2209" w:type="dxa"/>
            <w:shd w:val="clear" w:color="auto" w:fill="FAFAFA"/>
          </w:tcPr>
          <w:p w14:paraId="169CC112" w14:textId="77777777" w:rsidR="00EF20FA" w:rsidRDefault="00000000">
            <w:r>
              <w:rPr>
                <w:sz w:val="20"/>
              </w:rPr>
              <w:t>Subscriber</w:t>
            </w:r>
          </w:p>
        </w:tc>
        <w:tc>
          <w:tcPr>
            <w:tcW w:w="2209" w:type="dxa"/>
            <w:shd w:val="clear" w:color="auto" w:fill="FAFAFA"/>
          </w:tcPr>
          <w:p w14:paraId="16A781AC" w14:textId="77777777" w:rsidR="00EF20FA" w:rsidRDefault="00000000">
            <w:r>
              <w:rPr>
                <w:sz w:val="20"/>
              </w:rPr>
              <w:t>Pause subscription</w:t>
            </w:r>
          </w:p>
        </w:tc>
      </w:tr>
      <w:tr w:rsidR="00EF20FA" w14:paraId="68E2CD22" w14:textId="77777777">
        <w:tc>
          <w:tcPr>
            <w:tcW w:w="2209" w:type="dxa"/>
          </w:tcPr>
          <w:p w14:paraId="618F6547" w14:textId="77777777" w:rsidR="00EF20FA" w:rsidRDefault="00000000">
            <w:r>
              <w:rPr>
                <w:sz w:val="20"/>
              </w:rPr>
              <w:t>PATCH</w:t>
            </w:r>
          </w:p>
        </w:tc>
        <w:tc>
          <w:tcPr>
            <w:tcW w:w="2209" w:type="dxa"/>
          </w:tcPr>
          <w:p w14:paraId="552D4376" w14:textId="77777777" w:rsidR="00EF20FA" w:rsidRDefault="00000000">
            <w:r>
              <w:rPr>
                <w:sz w:val="20"/>
              </w:rPr>
              <w:t>/subscriptions/{id}/resume</w:t>
            </w:r>
          </w:p>
        </w:tc>
        <w:tc>
          <w:tcPr>
            <w:tcW w:w="2209" w:type="dxa"/>
          </w:tcPr>
          <w:p w14:paraId="4481EA92" w14:textId="77777777" w:rsidR="00EF20FA" w:rsidRDefault="00000000">
            <w:r>
              <w:rPr>
                <w:sz w:val="20"/>
              </w:rPr>
              <w:t>Subscriber</w:t>
            </w:r>
          </w:p>
        </w:tc>
        <w:tc>
          <w:tcPr>
            <w:tcW w:w="2209" w:type="dxa"/>
          </w:tcPr>
          <w:p w14:paraId="4710C1AC" w14:textId="77777777" w:rsidR="00EF20FA" w:rsidRDefault="00000000">
            <w:r>
              <w:rPr>
                <w:sz w:val="20"/>
              </w:rPr>
              <w:t xml:space="preserve">Resume paused </w:t>
            </w:r>
            <w:r>
              <w:rPr>
                <w:sz w:val="20"/>
              </w:rPr>
              <w:lastRenderedPageBreak/>
              <w:t>subscription</w:t>
            </w:r>
          </w:p>
        </w:tc>
      </w:tr>
      <w:tr w:rsidR="00EF20FA" w14:paraId="6801541A" w14:textId="77777777">
        <w:tc>
          <w:tcPr>
            <w:tcW w:w="2209" w:type="dxa"/>
            <w:shd w:val="clear" w:color="auto" w:fill="FAFAFA"/>
          </w:tcPr>
          <w:p w14:paraId="5FE46F89" w14:textId="77777777" w:rsidR="00EF20FA" w:rsidRDefault="00000000">
            <w:r>
              <w:rPr>
                <w:sz w:val="20"/>
              </w:rPr>
              <w:lastRenderedPageBreak/>
              <w:t>PATCH</w:t>
            </w:r>
          </w:p>
        </w:tc>
        <w:tc>
          <w:tcPr>
            <w:tcW w:w="2209" w:type="dxa"/>
            <w:shd w:val="clear" w:color="auto" w:fill="FAFAFA"/>
          </w:tcPr>
          <w:p w14:paraId="5997C0F8" w14:textId="77777777" w:rsidR="00EF20FA" w:rsidRDefault="00000000">
            <w:r>
              <w:rPr>
                <w:sz w:val="20"/>
              </w:rPr>
              <w:t>/subscriptions/{id}/skip</w:t>
            </w:r>
          </w:p>
        </w:tc>
        <w:tc>
          <w:tcPr>
            <w:tcW w:w="2209" w:type="dxa"/>
            <w:shd w:val="clear" w:color="auto" w:fill="FAFAFA"/>
          </w:tcPr>
          <w:p w14:paraId="2DD2E102" w14:textId="77777777" w:rsidR="00EF20FA" w:rsidRDefault="00000000">
            <w:r>
              <w:rPr>
                <w:sz w:val="20"/>
              </w:rPr>
              <w:t>Subscriber</w:t>
            </w:r>
          </w:p>
        </w:tc>
        <w:tc>
          <w:tcPr>
            <w:tcW w:w="2209" w:type="dxa"/>
            <w:shd w:val="clear" w:color="auto" w:fill="FAFAFA"/>
          </w:tcPr>
          <w:p w14:paraId="0E0EC752" w14:textId="77777777" w:rsidR="00EF20FA" w:rsidRDefault="00000000">
            <w:r>
              <w:rPr>
                <w:sz w:val="20"/>
              </w:rPr>
              <w:t>Skip next month's box</w:t>
            </w:r>
          </w:p>
        </w:tc>
      </w:tr>
      <w:tr w:rsidR="00EF20FA" w14:paraId="28F3172D" w14:textId="77777777">
        <w:tc>
          <w:tcPr>
            <w:tcW w:w="2209" w:type="dxa"/>
          </w:tcPr>
          <w:p w14:paraId="160455F2" w14:textId="77777777" w:rsidR="00EF20FA" w:rsidRDefault="00000000">
            <w:r>
              <w:rPr>
                <w:sz w:val="20"/>
              </w:rPr>
              <w:t>PATCH</w:t>
            </w:r>
          </w:p>
        </w:tc>
        <w:tc>
          <w:tcPr>
            <w:tcW w:w="2209" w:type="dxa"/>
          </w:tcPr>
          <w:p w14:paraId="3F61D8FD" w14:textId="77777777" w:rsidR="00EF20FA" w:rsidRDefault="00000000">
            <w:r>
              <w:rPr>
                <w:sz w:val="20"/>
              </w:rPr>
              <w:t>/subscriptions/{id}/cancel</w:t>
            </w:r>
          </w:p>
        </w:tc>
        <w:tc>
          <w:tcPr>
            <w:tcW w:w="2209" w:type="dxa"/>
          </w:tcPr>
          <w:p w14:paraId="27CE44F8" w14:textId="77777777" w:rsidR="00EF20FA" w:rsidRDefault="00000000">
            <w:r>
              <w:rPr>
                <w:sz w:val="20"/>
              </w:rPr>
              <w:t>Subscriber</w:t>
            </w:r>
          </w:p>
        </w:tc>
        <w:tc>
          <w:tcPr>
            <w:tcW w:w="2209" w:type="dxa"/>
          </w:tcPr>
          <w:p w14:paraId="2F389684" w14:textId="77777777" w:rsidR="00EF20FA" w:rsidRDefault="00000000">
            <w:r>
              <w:rPr>
                <w:sz w:val="20"/>
              </w:rPr>
              <w:t>Cancel subscription</w:t>
            </w:r>
          </w:p>
        </w:tc>
      </w:tr>
    </w:tbl>
    <w:p w14:paraId="10CCEF4B" w14:textId="77777777" w:rsidR="00EF20FA" w:rsidRDefault="00EF20FA"/>
    <w:p w14:paraId="2104D0D6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Billing /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45"/>
        <w:gridCol w:w="2209"/>
        <w:gridCol w:w="2209"/>
      </w:tblGrid>
      <w:tr w:rsidR="00EF20FA" w14:paraId="6D26C00C" w14:textId="77777777">
        <w:tc>
          <w:tcPr>
            <w:tcW w:w="2209" w:type="dxa"/>
            <w:shd w:val="clear" w:color="auto" w:fill="1B4D2E"/>
          </w:tcPr>
          <w:p w14:paraId="50CC6B3F" w14:textId="77777777" w:rsidR="00EF20FA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209" w:type="dxa"/>
            <w:shd w:val="clear" w:color="auto" w:fill="1B4D2E"/>
          </w:tcPr>
          <w:p w14:paraId="4D3B30FE" w14:textId="77777777" w:rsidR="00EF20FA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209" w:type="dxa"/>
            <w:shd w:val="clear" w:color="auto" w:fill="1B4D2E"/>
          </w:tcPr>
          <w:p w14:paraId="72D369B2" w14:textId="77777777" w:rsidR="00EF20FA" w:rsidRDefault="00000000">
            <w:r>
              <w:rPr>
                <w:b/>
                <w:color w:val="FFFFFF"/>
                <w:sz w:val="20"/>
              </w:rPr>
              <w:t>Who Can Use</w:t>
            </w:r>
          </w:p>
        </w:tc>
        <w:tc>
          <w:tcPr>
            <w:tcW w:w="2209" w:type="dxa"/>
            <w:shd w:val="clear" w:color="auto" w:fill="1B4D2E"/>
          </w:tcPr>
          <w:p w14:paraId="338AC14F" w14:textId="77777777" w:rsidR="00EF20FA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EF20FA" w14:paraId="4929A34E" w14:textId="77777777">
        <w:tc>
          <w:tcPr>
            <w:tcW w:w="2209" w:type="dxa"/>
          </w:tcPr>
          <w:p w14:paraId="02A29016" w14:textId="77777777" w:rsidR="00EF20FA" w:rsidRDefault="00000000">
            <w:r>
              <w:rPr>
                <w:sz w:val="20"/>
              </w:rPr>
              <w:t>GET</w:t>
            </w:r>
          </w:p>
        </w:tc>
        <w:tc>
          <w:tcPr>
            <w:tcW w:w="2209" w:type="dxa"/>
          </w:tcPr>
          <w:p w14:paraId="317E5C0F" w14:textId="77777777" w:rsidR="00EF20FA" w:rsidRDefault="00000000">
            <w:r>
              <w:rPr>
                <w:sz w:val="20"/>
              </w:rPr>
              <w:t>/payments</w:t>
            </w:r>
          </w:p>
        </w:tc>
        <w:tc>
          <w:tcPr>
            <w:tcW w:w="2209" w:type="dxa"/>
          </w:tcPr>
          <w:p w14:paraId="579E6A8A" w14:textId="77777777" w:rsidR="00EF20FA" w:rsidRDefault="00000000">
            <w:r>
              <w:rPr>
                <w:sz w:val="20"/>
              </w:rPr>
              <w:t>Admin / Billing Manager</w:t>
            </w:r>
          </w:p>
        </w:tc>
        <w:tc>
          <w:tcPr>
            <w:tcW w:w="2209" w:type="dxa"/>
          </w:tcPr>
          <w:p w14:paraId="736A1EB9" w14:textId="77777777" w:rsidR="00EF20FA" w:rsidRDefault="00000000">
            <w:r>
              <w:rPr>
                <w:sz w:val="20"/>
              </w:rPr>
              <w:t>Get all payments</w:t>
            </w:r>
          </w:p>
        </w:tc>
      </w:tr>
      <w:tr w:rsidR="00EF20FA" w14:paraId="67BA13B7" w14:textId="77777777">
        <w:tc>
          <w:tcPr>
            <w:tcW w:w="2209" w:type="dxa"/>
            <w:shd w:val="clear" w:color="auto" w:fill="FAFAFA"/>
          </w:tcPr>
          <w:p w14:paraId="5D6ACA2A" w14:textId="77777777" w:rsidR="00EF20FA" w:rsidRDefault="00000000">
            <w:r>
              <w:rPr>
                <w:sz w:val="20"/>
              </w:rPr>
              <w:t>GET</w:t>
            </w:r>
          </w:p>
        </w:tc>
        <w:tc>
          <w:tcPr>
            <w:tcW w:w="2209" w:type="dxa"/>
            <w:shd w:val="clear" w:color="auto" w:fill="FAFAFA"/>
          </w:tcPr>
          <w:p w14:paraId="64DA9D80" w14:textId="77777777" w:rsidR="00EF20FA" w:rsidRDefault="00000000">
            <w:r>
              <w:rPr>
                <w:sz w:val="20"/>
              </w:rPr>
              <w:t>/payments/me</w:t>
            </w:r>
          </w:p>
        </w:tc>
        <w:tc>
          <w:tcPr>
            <w:tcW w:w="2209" w:type="dxa"/>
            <w:shd w:val="clear" w:color="auto" w:fill="FAFAFA"/>
          </w:tcPr>
          <w:p w14:paraId="31D91516" w14:textId="77777777" w:rsidR="00EF20FA" w:rsidRDefault="00000000">
            <w:r>
              <w:rPr>
                <w:sz w:val="20"/>
              </w:rPr>
              <w:t>Subscriber</w:t>
            </w:r>
          </w:p>
        </w:tc>
        <w:tc>
          <w:tcPr>
            <w:tcW w:w="2209" w:type="dxa"/>
            <w:shd w:val="clear" w:color="auto" w:fill="FAFAFA"/>
          </w:tcPr>
          <w:p w14:paraId="700AC1CF" w14:textId="77777777" w:rsidR="00EF20FA" w:rsidRDefault="00000000">
            <w:r>
              <w:rPr>
                <w:sz w:val="20"/>
              </w:rPr>
              <w:t>Get own payment history</w:t>
            </w:r>
          </w:p>
        </w:tc>
      </w:tr>
      <w:tr w:rsidR="00EF20FA" w14:paraId="374BEFF0" w14:textId="77777777">
        <w:tc>
          <w:tcPr>
            <w:tcW w:w="2209" w:type="dxa"/>
          </w:tcPr>
          <w:p w14:paraId="68933483" w14:textId="77777777" w:rsidR="00EF20FA" w:rsidRDefault="00000000">
            <w:r>
              <w:rPr>
                <w:sz w:val="20"/>
              </w:rPr>
              <w:t>POST</w:t>
            </w:r>
          </w:p>
        </w:tc>
        <w:tc>
          <w:tcPr>
            <w:tcW w:w="2209" w:type="dxa"/>
          </w:tcPr>
          <w:p w14:paraId="7252680B" w14:textId="77777777" w:rsidR="00EF20FA" w:rsidRDefault="00000000">
            <w:r>
              <w:rPr>
                <w:sz w:val="20"/>
              </w:rPr>
              <w:t>/payments/{id}/retry</w:t>
            </w:r>
          </w:p>
        </w:tc>
        <w:tc>
          <w:tcPr>
            <w:tcW w:w="2209" w:type="dxa"/>
          </w:tcPr>
          <w:p w14:paraId="5E6E61C2" w14:textId="77777777" w:rsidR="00EF20FA" w:rsidRDefault="00000000">
            <w:r>
              <w:rPr>
                <w:sz w:val="20"/>
              </w:rPr>
              <w:t>Admin / Billing Manager</w:t>
            </w:r>
          </w:p>
        </w:tc>
        <w:tc>
          <w:tcPr>
            <w:tcW w:w="2209" w:type="dxa"/>
          </w:tcPr>
          <w:p w14:paraId="4BA941BE" w14:textId="77777777" w:rsidR="00EF20FA" w:rsidRDefault="00000000">
            <w:r>
              <w:rPr>
                <w:sz w:val="20"/>
              </w:rPr>
              <w:t>Retry a failed payment</w:t>
            </w:r>
          </w:p>
        </w:tc>
      </w:tr>
      <w:tr w:rsidR="00EF20FA" w14:paraId="1CF8674B" w14:textId="77777777">
        <w:tc>
          <w:tcPr>
            <w:tcW w:w="2209" w:type="dxa"/>
            <w:shd w:val="clear" w:color="auto" w:fill="FAFAFA"/>
          </w:tcPr>
          <w:p w14:paraId="7740A2D3" w14:textId="77777777" w:rsidR="00EF20FA" w:rsidRDefault="00000000">
            <w:r>
              <w:rPr>
                <w:sz w:val="20"/>
              </w:rPr>
              <w:t>POST</w:t>
            </w:r>
          </w:p>
        </w:tc>
        <w:tc>
          <w:tcPr>
            <w:tcW w:w="2209" w:type="dxa"/>
            <w:shd w:val="clear" w:color="auto" w:fill="FAFAFA"/>
          </w:tcPr>
          <w:p w14:paraId="05B3744A" w14:textId="77777777" w:rsidR="00EF20FA" w:rsidRDefault="00000000">
            <w:r>
              <w:rPr>
                <w:sz w:val="20"/>
              </w:rPr>
              <w:t>/payments/{id}/refund</w:t>
            </w:r>
          </w:p>
        </w:tc>
        <w:tc>
          <w:tcPr>
            <w:tcW w:w="2209" w:type="dxa"/>
            <w:shd w:val="clear" w:color="auto" w:fill="FAFAFA"/>
          </w:tcPr>
          <w:p w14:paraId="5080E345" w14:textId="77777777" w:rsidR="00EF20FA" w:rsidRDefault="00000000">
            <w:r>
              <w:rPr>
                <w:sz w:val="20"/>
              </w:rPr>
              <w:t>Admin / Billing Manager</w:t>
            </w:r>
          </w:p>
        </w:tc>
        <w:tc>
          <w:tcPr>
            <w:tcW w:w="2209" w:type="dxa"/>
            <w:shd w:val="clear" w:color="auto" w:fill="FAFAFA"/>
          </w:tcPr>
          <w:p w14:paraId="7B9BA43B" w14:textId="77777777" w:rsidR="00EF20FA" w:rsidRDefault="00000000">
            <w:r>
              <w:rPr>
                <w:sz w:val="20"/>
              </w:rPr>
              <w:t>Issue a refund</w:t>
            </w:r>
          </w:p>
        </w:tc>
      </w:tr>
    </w:tbl>
    <w:p w14:paraId="009F6577" w14:textId="77777777" w:rsidR="00EF20FA" w:rsidRDefault="00EF20FA"/>
    <w:p w14:paraId="7E044910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Box Curation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F20FA" w14:paraId="48C470D2" w14:textId="77777777">
        <w:tc>
          <w:tcPr>
            <w:tcW w:w="2209" w:type="dxa"/>
            <w:shd w:val="clear" w:color="auto" w:fill="1B4D2E"/>
          </w:tcPr>
          <w:p w14:paraId="0573EBEB" w14:textId="77777777" w:rsidR="00EF20FA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209" w:type="dxa"/>
            <w:shd w:val="clear" w:color="auto" w:fill="1B4D2E"/>
          </w:tcPr>
          <w:p w14:paraId="4B2E5430" w14:textId="77777777" w:rsidR="00EF20FA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209" w:type="dxa"/>
            <w:shd w:val="clear" w:color="auto" w:fill="1B4D2E"/>
          </w:tcPr>
          <w:p w14:paraId="4B6089A8" w14:textId="77777777" w:rsidR="00EF20FA" w:rsidRDefault="00000000">
            <w:r>
              <w:rPr>
                <w:b/>
                <w:color w:val="FFFFFF"/>
                <w:sz w:val="20"/>
              </w:rPr>
              <w:t>Who Can Use</w:t>
            </w:r>
          </w:p>
        </w:tc>
        <w:tc>
          <w:tcPr>
            <w:tcW w:w="2209" w:type="dxa"/>
            <w:shd w:val="clear" w:color="auto" w:fill="1B4D2E"/>
          </w:tcPr>
          <w:p w14:paraId="518DD22A" w14:textId="77777777" w:rsidR="00EF20FA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EF20FA" w14:paraId="59FB2DFF" w14:textId="77777777">
        <w:tc>
          <w:tcPr>
            <w:tcW w:w="2209" w:type="dxa"/>
          </w:tcPr>
          <w:p w14:paraId="332900C8" w14:textId="77777777" w:rsidR="00EF20FA" w:rsidRDefault="00000000">
            <w:r>
              <w:rPr>
                <w:sz w:val="20"/>
              </w:rPr>
              <w:t>GET</w:t>
            </w:r>
          </w:p>
        </w:tc>
        <w:tc>
          <w:tcPr>
            <w:tcW w:w="2209" w:type="dxa"/>
          </w:tcPr>
          <w:p w14:paraId="470FBFFD" w14:textId="77777777" w:rsidR="00EF20FA" w:rsidRDefault="00000000">
            <w:r>
              <w:rPr>
                <w:sz w:val="20"/>
              </w:rPr>
              <w:t>/boxes</w:t>
            </w:r>
          </w:p>
        </w:tc>
        <w:tc>
          <w:tcPr>
            <w:tcW w:w="2209" w:type="dxa"/>
          </w:tcPr>
          <w:p w14:paraId="424523C1" w14:textId="77777777" w:rsidR="00EF20FA" w:rsidRDefault="00000000">
            <w:r>
              <w:rPr>
                <w:sz w:val="20"/>
              </w:rPr>
              <w:t>Admin / Curation Manager</w:t>
            </w:r>
          </w:p>
        </w:tc>
        <w:tc>
          <w:tcPr>
            <w:tcW w:w="2209" w:type="dxa"/>
          </w:tcPr>
          <w:p w14:paraId="71796A98" w14:textId="77777777" w:rsidR="00EF20FA" w:rsidRDefault="00000000">
            <w:r>
              <w:rPr>
                <w:sz w:val="20"/>
              </w:rPr>
              <w:t>Get all boxes</w:t>
            </w:r>
          </w:p>
        </w:tc>
      </w:tr>
      <w:tr w:rsidR="00EF20FA" w14:paraId="0CBF6D9B" w14:textId="77777777">
        <w:tc>
          <w:tcPr>
            <w:tcW w:w="2209" w:type="dxa"/>
            <w:shd w:val="clear" w:color="auto" w:fill="FAFAFA"/>
          </w:tcPr>
          <w:p w14:paraId="14207551" w14:textId="77777777" w:rsidR="00EF20FA" w:rsidRDefault="00000000">
            <w:r>
              <w:rPr>
                <w:sz w:val="20"/>
              </w:rPr>
              <w:t>GET</w:t>
            </w:r>
          </w:p>
        </w:tc>
        <w:tc>
          <w:tcPr>
            <w:tcW w:w="2209" w:type="dxa"/>
            <w:shd w:val="clear" w:color="auto" w:fill="FAFAFA"/>
          </w:tcPr>
          <w:p w14:paraId="3C416A8F" w14:textId="77777777" w:rsidR="00EF20FA" w:rsidRDefault="00000000">
            <w:r>
              <w:rPr>
                <w:sz w:val="20"/>
              </w:rPr>
              <w:t>/boxes/{id}</w:t>
            </w:r>
          </w:p>
        </w:tc>
        <w:tc>
          <w:tcPr>
            <w:tcW w:w="2209" w:type="dxa"/>
            <w:shd w:val="clear" w:color="auto" w:fill="FAFAFA"/>
          </w:tcPr>
          <w:p w14:paraId="34A1CA64" w14:textId="77777777" w:rsidR="00EF20FA" w:rsidRDefault="00000000">
            <w:r>
              <w:rPr>
                <w:sz w:val="20"/>
              </w:rPr>
              <w:t>Admin / Curation Manager</w:t>
            </w:r>
          </w:p>
        </w:tc>
        <w:tc>
          <w:tcPr>
            <w:tcW w:w="2209" w:type="dxa"/>
            <w:shd w:val="clear" w:color="auto" w:fill="FAFAFA"/>
          </w:tcPr>
          <w:p w14:paraId="3DDE1B05" w14:textId="77777777" w:rsidR="00EF20FA" w:rsidRDefault="00000000">
            <w:r>
              <w:rPr>
                <w:sz w:val="20"/>
              </w:rPr>
              <w:t>Get one box with products</w:t>
            </w:r>
          </w:p>
        </w:tc>
      </w:tr>
      <w:tr w:rsidR="00EF20FA" w14:paraId="2FFE381B" w14:textId="77777777">
        <w:tc>
          <w:tcPr>
            <w:tcW w:w="2209" w:type="dxa"/>
          </w:tcPr>
          <w:p w14:paraId="26DC7E2B" w14:textId="77777777" w:rsidR="00EF20FA" w:rsidRDefault="00000000">
            <w:r>
              <w:rPr>
                <w:sz w:val="20"/>
              </w:rPr>
              <w:t>POST</w:t>
            </w:r>
          </w:p>
        </w:tc>
        <w:tc>
          <w:tcPr>
            <w:tcW w:w="2209" w:type="dxa"/>
          </w:tcPr>
          <w:p w14:paraId="73E10D90" w14:textId="77777777" w:rsidR="00EF20FA" w:rsidRDefault="00000000">
            <w:r>
              <w:rPr>
                <w:sz w:val="20"/>
              </w:rPr>
              <w:t>/boxes</w:t>
            </w:r>
          </w:p>
        </w:tc>
        <w:tc>
          <w:tcPr>
            <w:tcW w:w="2209" w:type="dxa"/>
          </w:tcPr>
          <w:p w14:paraId="1BD23444" w14:textId="77777777" w:rsidR="00EF20FA" w:rsidRDefault="00000000">
            <w:r>
              <w:rPr>
                <w:sz w:val="20"/>
              </w:rPr>
              <w:t>Admin</w:t>
            </w:r>
          </w:p>
        </w:tc>
        <w:tc>
          <w:tcPr>
            <w:tcW w:w="2209" w:type="dxa"/>
          </w:tcPr>
          <w:p w14:paraId="6A2BDE5B" w14:textId="77777777" w:rsidR="00EF20FA" w:rsidRDefault="00000000">
            <w:r>
              <w:rPr>
                <w:sz w:val="20"/>
              </w:rPr>
              <w:t>Create a new box for a month</w:t>
            </w:r>
          </w:p>
        </w:tc>
      </w:tr>
      <w:tr w:rsidR="00EF20FA" w14:paraId="14A32276" w14:textId="77777777">
        <w:tc>
          <w:tcPr>
            <w:tcW w:w="2209" w:type="dxa"/>
            <w:shd w:val="clear" w:color="auto" w:fill="FAFAFA"/>
          </w:tcPr>
          <w:p w14:paraId="46BB1EA1" w14:textId="77777777" w:rsidR="00EF20FA" w:rsidRDefault="00000000">
            <w:r>
              <w:rPr>
                <w:sz w:val="20"/>
              </w:rPr>
              <w:t>PUT</w:t>
            </w:r>
          </w:p>
        </w:tc>
        <w:tc>
          <w:tcPr>
            <w:tcW w:w="2209" w:type="dxa"/>
            <w:shd w:val="clear" w:color="auto" w:fill="FAFAFA"/>
          </w:tcPr>
          <w:p w14:paraId="1392D085" w14:textId="77777777" w:rsidR="00EF20FA" w:rsidRDefault="00000000">
            <w:r>
              <w:rPr>
                <w:sz w:val="20"/>
              </w:rPr>
              <w:t>/boxes/{id}/products</w:t>
            </w:r>
          </w:p>
        </w:tc>
        <w:tc>
          <w:tcPr>
            <w:tcW w:w="2209" w:type="dxa"/>
            <w:shd w:val="clear" w:color="auto" w:fill="FAFAFA"/>
          </w:tcPr>
          <w:p w14:paraId="0256437B" w14:textId="77777777" w:rsidR="00EF20FA" w:rsidRDefault="00000000">
            <w:r>
              <w:rPr>
                <w:sz w:val="20"/>
              </w:rPr>
              <w:t>Curation Manager</w:t>
            </w:r>
          </w:p>
        </w:tc>
        <w:tc>
          <w:tcPr>
            <w:tcW w:w="2209" w:type="dxa"/>
            <w:shd w:val="clear" w:color="auto" w:fill="FAFAFA"/>
          </w:tcPr>
          <w:p w14:paraId="42676BE6" w14:textId="77777777" w:rsidR="00EF20FA" w:rsidRDefault="00000000">
            <w:r>
              <w:rPr>
                <w:sz w:val="20"/>
              </w:rPr>
              <w:t>Update products in box</w:t>
            </w:r>
          </w:p>
        </w:tc>
      </w:tr>
      <w:tr w:rsidR="00EF20FA" w14:paraId="32387810" w14:textId="77777777">
        <w:tc>
          <w:tcPr>
            <w:tcW w:w="2209" w:type="dxa"/>
          </w:tcPr>
          <w:p w14:paraId="516DD36C" w14:textId="77777777" w:rsidR="00EF20FA" w:rsidRDefault="00000000">
            <w:r>
              <w:rPr>
                <w:sz w:val="20"/>
              </w:rPr>
              <w:t>PATCH</w:t>
            </w:r>
          </w:p>
        </w:tc>
        <w:tc>
          <w:tcPr>
            <w:tcW w:w="2209" w:type="dxa"/>
          </w:tcPr>
          <w:p w14:paraId="7D54A5CE" w14:textId="77777777" w:rsidR="00EF20FA" w:rsidRDefault="00000000">
            <w:r>
              <w:rPr>
                <w:sz w:val="20"/>
              </w:rPr>
              <w:t>/boxes/{id}/lock</w:t>
            </w:r>
          </w:p>
        </w:tc>
        <w:tc>
          <w:tcPr>
            <w:tcW w:w="2209" w:type="dxa"/>
          </w:tcPr>
          <w:p w14:paraId="3369CC4B" w14:textId="77777777" w:rsidR="00EF20FA" w:rsidRDefault="00000000">
            <w:r>
              <w:rPr>
                <w:sz w:val="20"/>
              </w:rPr>
              <w:t>Admin</w:t>
            </w:r>
          </w:p>
        </w:tc>
        <w:tc>
          <w:tcPr>
            <w:tcW w:w="2209" w:type="dxa"/>
          </w:tcPr>
          <w:p w14:paraId="7CCF27D8" w14:textId="77777777" w:rsidR="00EF20FA" w:rsidRDefault="00000000">
            <w:r>
              <w:rPr>
                <w:sz w:val="20"/>
              </w:rPr>
              <w:t>Lock the box — no more changes</w:t>
            </w:r>
          </w:p>
        </w:tc>
      </w:tr>
    </w:tbl>
    <w:p w14:paraId="3B62DB8C" w14:textId="77777777" w:rsidR="00EF20FA" w:rsidRDefault="00EF20FA"/>
    <w:p w14:paraId="5A8D6C9D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F20FA" w14:paraId="65AEAF74" w14:textId="77777777">
        <w:tc>
          <w:tcPr>
            <w:tcW w:w="2209" w:type="dxa"/>
            <w:shd w:val="clear" w:color="auto" w:fill="1B4D2E"/>
          </w:tcPr>
          <w:p w14:paraId="7E8CAC4E" w14:textId="77777777" w:rsidR="00EF20FA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209" w:type="dxa"/>
            <w:shd w:val="clear" w:color="auto" w:fill="1B4D2E"/>
          </w:tcPr>
          <w:p w14:paraId="75BB3467" w14:textId="77777777" w:rsidR="00EF20FA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209" w:type="dxa"/>
            <w:shd w:val="clear" w:color="auto" w:fill="1B4D2E"/>
          </w:tcPr>
          <w:p w14:paraId="29D64E3A" w14:textId="77777777" w:rsidR="00EF20FA" w:rsidRDefault="00000000">
            <w:r>
              <w:rPr>
                <w:b/>
                <w:color w:val="FFFFFF"/>
                <w:sz w:val="20"/>
              </w:rPr>
              <w:t>Who Can Use</w:t>
            </w:r>
          </w:p>
        </w:tc>
        <w:tc>
          <w:tcPr>
            <w:tcW w:w="2209" w:type="dxa"/>
            <w:shd w:val="clear" w:color="auto" w:fill="1B4D2E"/>
          </w:tcPr>
          <w:p w14:paraId="1D83D5D3" w14:textId="77777777" w:rsidR="00EF20FA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EF20FA" w14:paraId="117F3825" w14:textId="77777777">
        <w:tc>
          <w:tcPr>
            <w:tcW w:w="2209" w:type="dxa"/>
          </w:tcPr>
          <w:p w14:paraId="798DF0FE" w14:textId="77777777" w:rsidR="00EF20FA" w:rsidRDefault="00000000">
            <w:r>
              <w:rPr>
                <w:sz w:val="20"/>
              </w:rPr>
              <w:t>GET</w:t>
            </w:r>
          </w:p>
        </w:tc>
        <w:tc>
          <w:tcPr>
            <w:tcW w:w="2209" w:type="dxa"/>
          </w:tcPr>
          <w:p w14:paraId="55634A24" w14:textId="77777777" w:rsidR="00EF20FA" w:rsidRDefault="00000000">
            <w:r>
              <w:rPr>
                <w:sz w:val="20"/>
              </w:rPr>
              <w:t>/products</w:t>
            </w:r>
          </w:p>
        </w:tc>
        <w:tc>
          <w:tcPr>
            <w:tcW w:w="2209" w:type="dxa"/>
          </w:tcPr>
          <w:p w14:paraId="5D20294F" w14:textId="77777777" w:rsidR="00EF20FA" w:rsidRDefault="00000000">
            <w:r>
              <w:rPr>
                <w:sz w:val="20"/>
              </w:rPr>
              <w:t>Admin / Curation Manager</w:t>
            </w:r>
          </w:p>
        </w:tc>
        <w:tc>
          <w:tcPr>
            <w:tcW w:w="2209" w:type="dxa"/>
          </w:tcPr>
          <w:p w14:paraId="35DD9A8F" w14:textId="77777777" w:rsidR="00EF20FA" w:rsidRDefault="00000000">
            <w:r>
              <w:rPr>
                <w:sz w:val="20"/>
              </w:rPr>
              <w:t>Get all products with stock</w:t>
            </w:r>
          </w:p>
        </w:tc>
      </w:tr>
      <w:tr w:rsidR="00EF20FA" w14:paraId="57170D12" w14:textId="77777777">
        <w:tc>
          <w:tcPr>
            <w:tcW w:w="2209" w:type="dxa"/>
            <w:shd w:val="clear" w:color="auto" w:fill="FAFAFA"/>
          </w:tcPr>
          <w:p w14:paraId="58998EE6" w14:textId="77777777" w:rsidR="00EF20FA" w:rsidRDefault="00000000">
            <w:r>
              <w:rPr>
                <w:sz w:val="20"/>
              </w:rPr>
              <w:t>POST</w:t>
            </w:r>
          </w:p>
        </w:tc>
        <w:tc>
          <w:tcPr>
            <w:tcW w:w="2209" w:type="dxa"/>
            <w:shd w:val="clear" w:color="auto" w:fill="FAFAFA"/>
          </w:tcPr>
          <w:p w14:paraId="160BF4E2" w14:textId="77777777" w:rsidR="00EF20FA" w:rsidRDefault="00000000">
            <w:r>
              <w:rPr>
                <w:sz w:val="20"/>
              </w:rPr>
              <w:t>/products</w:t>
            </w:r>
          </w:p>
        </w:tc>
        <w:tc>
          <w:tcPr>
            <w:tcW w:w="2209" w:type="dxa"/>
            <w:shd w:val="clear" w:color="auto" w:fill="FAFAFA"/>
          </w:tcPr>
          <w:p w14:paraId="63BE4815" w14:textId="77777777" w:rsidR="00EF20FA" w:rsidRDefault="00000000">
            <w:r>
              <w:rPr>
                <w:sz w:val="20"/>
              </w:rPr>
              <w:t>Admin</w:t>
            </w:r>
          </w:p>
        </w:tc>
        <w:tc>
          <w:tcPr>
            <w:tcW w:w="2209" w:type="dxa"/>
            <w:shd w:val="clear" w:color="auto" w:fill="FAFAFA"/>
          </w:tcPr>
          <w:p w14:paraId="15E0407F" w14:textId="77777777" w:rsidR="00EF20FA" w:rsidRDefault="00000000">
            <w:r>
              <w:rPr>
                <w:sz w:val="20"/>
              </w:rPr>
              <w:t>Add a new product</w:t>
            </w:r>
          </w:p>
        </w:tc>
      </w:tr>
      <w:tr w:rsidR="00EF20FA" w14:paraId="2533168E" w14:textId="77777777">
        <w:tc>
          <w:tcPr>
            <w:tcW w:w="2209" w:type="dxa"/>
          </w:tcPr>
          <w:p w14:paraId="2A5D4993" w14:textId="77777777" w:rsidR="00EF20FA" w:rsidRDefault="00000000">
            <w:r>
              <w:rPr>
                <w:sz w:val="20"/>
              </w:rPr>
              <w:t>PUT</w:t>
            </w:r>
          </w:p>
        </w:tc>
        <w:tc>
          <w:tcPr>
            <w:tcW w:w="2209" w:type="dxa"/>
          </w:tcPr>
          <w:p w14:paraId="57DC64AB" w14:textId="77777777" w:rsidR="00EF20FA" w:rsidRDefault="00000000">
            <w:r>
              <w:rPr>
                <w:sz w:val="20"/>
              </w:rPr>
              <w:t>/products/{id}</w:t>
            </w:r>
          </w:p>
        </w:tc>
        <w:tc>
          <w:tcPr>
            <w:tcW w:w="2209" w:type="dxa"/>
          </w:tcPr>
          <w:p w14:paraId="3D0ECCE9" w14:textId="77777777" w:rsidR="00EF20FA" w:rsidRDefault="00000000">
            <w:r>
              <w:rPr>
                <w:sz w:val="20"/>
              </w:rPr>
              <w:t>Admin</w:t>
            </w:r>
          </w:p>
        </w:tc>
        <w:tc>
          <w:tcPr>
            <w:tcW w:w="2209" w:type="dxa"/>
          </w:tcPr>
          <w:p w14:paraId="7BD7E9D9" w14:textId="77777777" w:rsidR="00EF20FA" w:rsidRDefault="00000000">
            <w:r>
              <w:rPr>
                <w:sz w:val="20"/>
              </w:rPr>
              <w:t>Update product or stock level</w:t>
            </w:r>
          </w:p>
        </w:tc>
      </w:tr>
      <w:tr w:rsidR="00EF20FA" w14:paraId="3A7B5F08" w14:textId="77777777">
        <w:tc>
          <w:tcPr>
            <w:tcW w:w="2209" w:type="dxa"/>
            <w:shd w:val="clear" w:color="auto" w:fill="FAFAFA"/>
          </w:tcPr>
          <w:p w14:paraId="33F50EA4" w14:textId="77777777" w:rsidR="00EF20FA" w:rsidRDefault="00000000">
            <w:r>
              <w:rPr>
                <w:sz w:val="20"/>
              </w:rPr>
              <w:t>DELETE</w:t>
            </w:r>
          </w:p>
        </w:tc>
        <w:tc>
          <w:tcPr>
            <w:tcW w:w="2209" w:type="dxa"/>
            <w:shd w:val="clear" w:color="auto" w:fill="FAFAFA"/>
          </w:tcPr>
          <w:p w14:paraId="5B3F873D" w14:textId="77777777" w:rsidR="00EF20FA" w:rsidRDefault="00000000">
            <w:r>
              <w:rPr>
                <w:sz w:val="20"/>
              </w:rPr>
              <w:t>/products/{id}</w:t>
            </w:r>
          </w:p>
        </w:tc>
        <w:tc>
          <w:tcPr>
            <w:tcW w:w="2209" w:type="dxa"/>
            <w:shd w:val="clear" w:color="auto" w:fill="FAFAFA"/>
          </w:tcPr>
          <w:p w14:paraId="2F340AF3" w14:textId="77777777" w:rsidR="00EF20FA" w:rsidRDefault="00000000">
            <w:r>
              <w:rPr>
                <w:sz w:val="20"/>
              </w:rPr>
              <w:t>Admin</w:t>
            </w:r>
          </w:p>
        </w:tc>
        <w:tc>
          <w:tcPr>
            <w:tcW w:w="2209" w:type="dxa"/>
            <w:shd w:val="clear" w:color="auto" w:fill="FAFAFA"/>
          </w:tcPr>
          <w:p w14:paraId="7A94D34E" w14:textId="77777777" w:rsidR="00EF20FA" w:rsidRDefault="00000000">
            <w:r>
              <w:rPr>
                <w:sz w:val="20"/>
              </w:rPr>
              <w:t>Remove a product</w:t>
            </w:r>
          </w:p>
        </w:tc>
      </w:tr>
    </w:tbl>
    <w:p w14:paraId="29F98DF3" w14:textId="77777777" w:rsidR="00EF20FA" w:rsidRDefault="00EF20FA"/>
    <w:p w14:paraId="65C76729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6. How Authentication Works (JWT)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EF20FA" w14:paraId="6E3451C6" w14:textId="77777777">
        <w:tc>
          <w:tcPr>
            <w:tcW w:w="4419" w:type="dxa"/>
            <w:shd w:val="clear" w:color="auto" w:fill="1B4D2E"/>
          </w:tcPr>
          <w:p w14:paraId="2DCD7F77" w14:textId="77777777" w:rsidR="00EF20FA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419" w:type="dxa"/>
            <w:shd w:val="clear" w:color="auto" w:fill="1B4D2E"/>
          </w:tcPr>
          <w:p w14:paraId="3F9FBD77" w14:textId="77777777" w:rsidR="00EF20FA" w:rsidRDefault="00000000"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EF20FA" w14:paraId="3BD272A9" w14:textId="77777777">
        <w:tc>
          <w:tcPr>
            <w:tcW w:w="4419" w:type="dxa"/>
          </w:tcPr>
          <w:p w14:paraId="68320712" w14:textId="77777777" w:rsidR="00EF20FA" w:rsidRDefault="00000000">
            <w:r>
              <w:rPr>
                <w:sz w:val="20"/>
              </w:rPr>
              <w:t>1. User sends login</w:t>
            </w:r>
          </w:p>
        </w:tc>
        <w:tc>
          <w:tcPr>
            <w:tcW w:w="4419" w:type="dxa"/>
          </w:tcPr>
          <w:p w14:paraId="62463E57" w14:textId="77777777" w:rsidR="00EF20FA" w:rsidRDefault="00000000">
            <w:r>
              <w:rPr>
                <w:sz w:val="20"/>
              </w:rPr>
              <w:t>POST /auth/login with email + password</w:t>
            </w:r>
          </w:p>
        </w:tc>
      </w:tr>
      <w:tr w:rsidR="00EF20FA" w14:paraId="3A4AE3C5" w14:textId="77777777">
        <w:tc>
          <w:tcPr>
            <w:tcW w:w="4419" w:type="dxa"/>
            <w:shd w:val="clear" w:color="auto" w:fill="FAFAFA"/>
          </w:tcPr>
          <w:p w14:paraId="13859C2F" w14:textId="77777777" w:rsidR="00EF20FA" w:rsidRDefault="00000000">
            <w:r>
              <w:rPr>
                <w:sz w:val="20"/>
              </w:rPr>
              <w:t>2. Server checks</w:t>
            </w:r>
          </w:p>
        </w:tc>
        <w:tc>
          <w:tcPr>
            <w:tcW w:w="4419" w:type="dxa"/>
            <w:shd w:val="clear" w:color="auto" w:fill="FAFAFA"/>
          </w:tcPr>
          <w:p w14:paraId="07C561F0" w14:textId="77777777" w:rsidR="00EF20FA" w:rsidRDefault="00000000">
            <w:r>
              <w:rPr>
                <w:sz w:val="20"/>
              </w:rPr>
              <w:t>FastAPI finds the user in MySQL and verifies the bcrypt password hash</w:t>
            </w:r>
          </w:p>
        </w:tc>
      </w:tr>
      <w:tr w:rsidR="00EF20FA" w14:paraId="3C3E4761" w14:textId="77777777">
        <w:tc>
          <w:tcPr>
            <w:tcW w:w="4419" w:type="dxa"/>
          </w:tcPr>
          <w:p w14:paraId="6610BD27" w14:textId="77777777" w:rsidR="00EF20FA" w:rsidRDefault="00000000">
            <w:r>
              <w:rPr>
                <w:sz w:val="20"/>
              </w:rPr>
              <w:t>3. Token created</w:t>
            </w:r>
          </w:p>
        </w:tc>
        <w:tc>
          <w:tcPr>
            <w:tcW w:w="4419" w:type="dxa"/>
          </w:tcPr>
          <w:p w14:paraId="2B35710A" w14:textId="77777777" w:rsidR="00EF20FA" w:rsidRDefault="00000000">
            <w:r>
              <w:rPr>
                <w:sz w:val="20"/>
              </w:rPr>
              <w:t>If correct, server creates a JWT token with user ID and role inside</w:t>
            </w:r>
          </w:p>
        </w:tc>
      </w:tr>
      <w:tr w:rsidR="00EF20FA" w14:paraId="0C78BFD2" w14:textId="77777777">
        <w:tc>
          <w:tcPr>
            <w:tcW w:w="4419" w:type="dxa"/>
            <w:shd w:val="clear" w:color="auto" w:fill="FAFAFA"/>
          </w:tcPr>
          <w:p w14:paraId="3C45174D" w14:textId="77777777" w:rsidR="00EF20FA" w:rsidRDefault="00000000">
            <w:r>
              <w:rPr>
                <w:sz w:val="20"/>
              </w:rPr>
              <w:t>4. Token stored</w:t>
            </w:r>
          </w:p>
        </w:tc>
        <w:tc>
          <w:tcPr>
            <w:tcW w:w="4419" w:type="dxa"/>
            <w:shd w:val="clear" w:color="auto" w:fill="FAFAFA"/>
          </w:tcPr>
          <w:p w14:paraId="419BAE41" w14:textId="77777777" w:rsidR="00EF20FA" w:rsidRDefault="00000000">
            <w:r>
              <w:rPr>
                <w:sz w:val="20"/>
              </w:rPr>
              <w:t>Frontend (Vue) saves the token in localStorage</w:t>
            </w:r>
          </w:p>
        </w:tc>
      </w:tr>
      <w:tr w:rsidR="00EF20FA" w14:paraId="6366D9F6" w14:textId="77777777">
        <w:tc>
          <w:tcPr>
            <w:tcW w:w="4419" w:type="dxa"/>
          </w:tcPr>
          <w:p w14:paraId="0F63845A" w14:textId="77777777" w:rsidR="00EF20FA" w:rsidRDefault="00000000">
            <w:r>
              <w:rPr>
                <w:sz w:val="20"/>
              </w:rPr>
              <w:lastRenderedPageBreak/>
              <w:t>5. Every API request</w:t>
            </w:r>
          </w:p>
        </w:tc>
        <w:tc>
          <w:tcPr>
            <w:tcW w:w="4419" w:type="dxa"/>
          </w:tcPr>
          <w:p w14:paraId="77D938D9" w14:textId="77777777" w:rsidR="00EF20FA" w:rsidRDefault="00000000">
            <w:r>
              <w:rPr>
                <w:sz w:val="20"/>
              </w:rPr>
              <w:t>Frontend sends header: Authorization: Bearer &lt;token&gt;</w:t>
            </w:r>
          </w:p>
        </w:tc>
      </w:tr>
      <w:tr w:rsidR="00EF20FA" w14:paraId="139D9066" w14:textId="77777777">
        <w:tc>
          <w:tcPr>
            <w:tcW w:w="4419" w:type="dxa"/>
            <w:shd w:val="clear" w:color="auto" w:fill="FAFAFA"/>
          </w:tcPr>
          <w:p w14:paraId="7BC49964" w14:textId="77777777" w:rsidR="00EF20FA" w:rsidRDefault="00000000">
            <w:r>
              <w:rPr>
                <w:sz w:val="20"/>
              </w:rPr>
              <w:t>6. Server verifies</w:t>
            </w:r>
          </w:p>
        </w:tc>
        <w:tc>
          <w:tcPr>
            <w:tcW w:w="4419" w:type="dxa"/>
            <w:shd w:val="clear" w:color="auto" w:fill="FAFAFA"/>
          </w:tcPr>
          <w:p w14:paraId="403D882A" w14:textId="77777777" w:rsidR="00EF20FA" w:rsidRDefault="00000000">
            <w:r>
              <w:rPr>
                <w:sz w:val="20"/>
              </w:rPr>
              <w:t>FastAPI decodes the token and checks it is valid on every protected route</w:t>
            </w:r>
          </w:p>
        </w:tc>
      </w:tr>
      <w:tr w:rsidR="00EF20FA" w14:paraId="57354E02" w14:textId="77777777">
        <w:tc>
          <w:tcPr>
            <w:tcW w:w="4419" w:type="dxa"/>
          </w:tcPr>
          <w:p w14:paraId="1EB94411" w14:textId="77777777" w:rsidR="00EF20FA" w:rsidRDefault="00000000">
            <w:r>
              <w:rPr>
                <w:sz w:val="20"/>
              </w:rPr>
              <w:t>7. Logout</w:t>
            </w:r>
          </w:p>
        </w:tc>
        <w:tc>
          <w:tcPr>
            <w:tcW w:w="4419" w:type="dxa"/>
          </w:tcPr>
          <w:p w14:paraId="4474FDB1" w14:textId="77777777" w:rsidR="00EF20FA" w:rsidRDefault="00000000">
            <w:r>
              <w:rPr>
                <w:sz w:val="20"/>
              </w:rPr>
              <w:t>Frontend deletes token from localStorage. Token auto-expires after 24 hours.</w:t>
            </w:r>
          </w:p>
        </w:tc>
      </w:tr>
    </w:tbl>
    <w:p w14:paraId="32FE9358" w14:textId="77777777" w:rsidR="00EF20FA" w:rsidRDefault="00EF20FA"/>
    <w:p w14:paraId="6B677108" w14:textId="77777777" w:rsidR="00EF20FA" w:rsidRDefault="00000000">
      <w:pPr>
        <w:spacing w:after="120"/>
      </w:pPr>
      <w:r>
        <w:rPr>
          <w:b/>
          <w:color w:val="FB2C36"/>
        </w:rPr>
        <w:t>IMPORTANT: Never store passwords as plain text. Always hash with bcrypt. Never commit the .env file to Git.</w:t>
      </w:r>
    </w:p>
    <w:p w14:paraId="7A68267B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7. How to Run the Project (Setup Guide)</w:t>
      </w:r>
    </w:p>
    <w:p w14:paraId="08993027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Required Tools (install once)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F20FA" w14:paraId="3F4BA47F" w14:textId="77777777">
        <w:tc>
          <w:tcPr>
            <w:tcW w:w="2946" w:type="dxa"/>
            <w:shd w:val="clear" w:color="auto" w:fill="1B4D2E"/>
          </w:tcPr>
          <w:p w14:paraId="77D8F832" w14:textId="77777777" w:rsidR="00EF20FA" w:rsidRDefault="00000000"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2946" w:type="dxa"/>
            <w:shd w:val="clear" w:color="auto" w:fill="1B4D2E"/>
          </w:tcPr>
          <w:p w14:paraId="59B68090" w14:textId="77777777" w:rsidR="00EF20FA" w:rsidRDefault="00000000">
            <w:r>
              <w:rPr>
                <w:b/>
                <w:color w:val="FFFFFF"/>
                <w:sz w:val="20"/>
              </w:rPr>
              <w:t>Download From</w:t>
            </w:r>
          </w:p>
        </w:tc>
        <w:tc>
          <w:tcPr>
            <w:tcW w:w="2946" w:type="dxa"/>
            <w:shd w:val="clear" w:color="auto" w:fill="1B4D2E"/>
          </w:tcPr>
          <w:p w14:paraId="496EEB74" w14:textId="77777777" w:rsidR="00EF20FA" w:rsidRDefault="00000000">
            <w:r>
              <w:rPr>
                <w:b/>
                <w:color w:val="FFFFFF"/>
                <w:sz w:val="20"/>
              </w:rPr>
              <w:t>Why Needed</w:t>
            </w:r>
          </w:p>
        </w:tc>
      </w:tr>
      <w:tr w:rsidR="00EF20FA" w14:paraId="6713AA7A" w14:textId="77777777">
        <w:tc>
          <w:tcPr>
            <w:tcW w:w="2946" w:type="dxa"/>
          </w:tcPr>
          <w:p w14:paraId="53F2706E" w14:textId="77777777" w:rsidR="00EF20FA" w:rsidRDefault="00000000">
            <w:r>
              <w:rPr>
                <w:sz w:val="20"/>
              </w:rPr>
              <w:t>Node.js 20+</w:t>
            </w:r>
          </w:p>
        </w:tc>
        <w:tc>
          <w:tcPr>
            <w:tcW w:w="2946" w:type="dxa"/>
          </w:tcPr>
          <w:p w14:paraId="16D01311" w14:textId="77777777" w:rsidR="00EF20FA" w:rsidRDefault="00000000">
            <w:r>
              <w:rPr>
                <w:sz w:val="20"/>
              </w:rPr>
              <w:t>nodejs.org</w:t>
            </w:r>
          </w:p>
        </w:tc>
        <w:tc>
          <w:tcPr>
            <w:tcW w:w="2946" w:type="dxa"/>
          </w:tcPr>
          <w:p w14:paraId="47782441" w14:textId="77777777" w:rsidR="00EF20FA" w:rsidRDefault="00000000">
            <w:r>
              <w:rPr>
                <w:sz w:val="20"/>
              </w:rPr>
              <w:t>Required to run the Vue frontend</w:t>
            </w:r>
          </w:p>
        </w:tc>
      </w:tr>
      <w:tr w:rsidR="00EF20FA" w14:paraId="63B4049A" w14:textId="77777777">
        <w:tc>
          <w:tcPr>
            <w:tcW w:w="2946" w:type="dxa"/>
            <w:shd w:val="clear" w:color="auto" w:fill="FAFAFA"/>
          </w:tcPr>
          <w:p w14:paraId="787FF47E" w14:textId="77777777" w:rsidR="00EF20FA" w:rsidRDefault="00000000">
            <w:r>
              <w:rPr>
                <w:sz w:val="20"/>
              </w:rPr>
              <w:t>Python 3.11+</w:t>
            </w:r>
          </w:p>
        </w:tc>
        <w:tc>
          <w:tcPr>
            <w:tcW w:w="2946" w:type="dxa"/>
            <w:shd w:val="clear" w:color="auto" w:fill="FAFAFA"/>
          </w:tcPr>
          <w:p w14:paraId="5FD36E5F" w14:textId="77777777" w:rsidR="00EF20FA" w:rsidRDefault="00000000">
            <w:r>
              <w:rPr>
                <w:sz w:val="20"/>
              </w:rPr>
              <w:t>python.org</w:t>
            </w:r>
          </w:p>
        </w:tc>
        <w:tc>
          <w:tcPr>
            <w:tcW w:w="2946" w:type="dxa"/>
            <w:shd w:val="clear" w:color="auto" w:fill="FAFAFA"/>
          </w:tcPr>
          <w:p w14:paraId="4D3E223B" w14:textId="77777777" w:rsidR="00EF20FA" w:rsidRDefault="00000000">
            <w:r>
              <w:rPr>
                <w:sz w:val="20"/>
              </w:rPr>
              <w:t>Required to run the FastAPI backend</w:t>
            </w:r>
          </w:p>
        </w:tc>
      </w:tr>
      <w:tr w:rsidR="00EF20FA" w14:paraId="44AFCD15" w14:textId="77777777">
        <w:tc>
          <w:tcPr>
            <w:tcW w:w="2946" w:type="dxa"/>
          </w:tcPr>
          <w:p w14:paraId="0C21799D" w14:textId="77777777" w:rsidR="00EF20FA" w:rsidRDefault="00000000">
            <w:r>
              <w:rPr>
                <w:sz w:val="20"/>
              </w:rPr>
              <w:t>MySQL 8</w:t>
            </w:r>
          </w:p>
        </w:tc>
        <w:tc>
          <w:tcPr>
            <w:tcW w:w="2946" w:type="dxa"/>
          </w:tcPr>
          <w:p w14:paraId="7B434490" w14:textId="77777777" w:rsidR="00EF20FA" w:rsidRDefault="00000000">
            <w:r>
              <w:rPr>
                <w:sz w:val="20"/>
              </w:rPr>
              <w:t>mysql.com</w:t>
            </w:r>
          </w:p>
        </w:tc>
        <w:tc>
          <w:tcPr>
            <w:tcW w:w="2946" w:type="dxa"/>
          </w:tcPr>
          <w:p w14:paraId="5EAA41EB" w14:textId="77777777" w:rsidR="00EF20FA" w:rsidRDefault="00000000">
            <w:r>
              <w:rPr>
                <w:sz w:val="20"/>
              </w:rPr>
              <w:t>The database server</w:t>
            </w:r>
          </w:p>
        </w:tc>
      </w:tr>
      <w:tr w:rsidR="00EF20FA" w14:paraId="7F73DECE" w14:textId="77777777">
        <w:tc>
          <w:tcPr>
            <w:tcW w:w="2946" w:type="dxa"/>
            <w:shd w:val="clear" w:color="auto" w:fill="FAFAFA"/>
          </w:tcPr>
          <w:p w14:paraId="275B6A02" w14:textId="77777777" w:rsidR="00EF20FA" w:rsidRDefault="00000000">
            <w:r>
              <w:rPr>
                <w:sz w:val="20"/>
              </w:rPr>
              <w:t>Git</w:t>
            </w:r>
          </w:p>
        </w:tc>
        <w:tc>
          <w:tcPr>
            <w:tcW w:w="2946" w:type="dxa"/>
            <w:shd w:val="clear" w:color="auto" w:fill="FAFAFA"/>
          </w:tcPr>
          <w:p w14:paraId="78FE9E39" w14:textId="77777777" w:rsidR="00EF20FA" w:rsidRDefault="00000000">
            <w:r>
              <w:rPr>
                <w:sz w:val="20"/>
              </w:rPr>
              <w:t>git-scm.com</w:t>
            </w:r>
          </w:p>
        </w:tc>
        <w:tc>
          <w:tcPr>
            <w:tcW w:w="2946" w:type="dxa"/>
            <w:shd w:val="clear" w:color="auto" w:fill="FAFAFA"/>
          </w:tcPr>
          <w:p w14:paraId="5B08E631" w14:textId="77777777" w:rsidR="00EF20FA" w:rsidRDefault="00000000">
            <w:r>
              <w:rPr>
                <w:sz w:val="20"/>
              </w:rPr>
              <w:t>Version control (code sharing with team)</w:t>
            </w:r>
          </w:p>
        </w:tc>
      </w:tr>
    </w:tbl>
    <w:p w14:paraId="1B379274" w14:textId="77777777" w:rsidR="00EF20FA" w:rsidRDefault="00EF20FA"/>
    <w:p w14:paraId="3DFA2B4E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Run the Frontend</w:t>
      </w:r>
    </w:p>
    <w:p w14:paraId="415C2DE5" w14:textId="77777777" w:rsidR="00EF20FA" w:rsidRDefault="00000000">
      <w:pPr>
        <w:spacing w:after="120"/>
      </w:pPr>
      <w:r>
        <w:rPr>
          <w:color w:val="1A1A1A"/>
          <w:sz w:val="18"/>
        </w:rPr>
        <w:t># 1. Open terminal and go to the frontend folder</w:t>
      </w:r>
      <w:r>
        <w:rPr>
          <w:color w:val="1A1A1A"/>
          <w:sz w:val="18"/>
        </w:rPr>
        <w:br/>
        <w:t>cd "Subscription Box E-Commerce Platform/frontend"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br/>
        <w:t># 2. Install packages (run this only once)</w:t>
      </w:r>
      <w:r>
        <w:rPr>
          <w:color w:val="1A1A1A"/>
          <w:sz w:val="18"/>
        </w:rPr>
        <w:br/>
        <w:t>npm install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br/>
        <w:t># 3. Start the dev server</w:t>
      </w:r>
      <w:r>
        <w:rPr>
          <w:color w:val="1A1A1A"/>
          <w:sz w:val="18"/>
        </w:rPr>
        <w:br/>
        <w:t>npm run dev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br/>
        <w:t># App will open at: http://localhost:5173</w:t>
      </w:r>
    </w:p>
    <w:p w14:paraId="08598CE0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Set Up the Database</w:t>
      </w:r>
    </w:p>
    <w:p w14:paraId="6E7E2951" w14:textId="77777777" w:rsidR="00EF20FA" w:rsidRDefault="00000000">
      <w:pPr>
        <w:spacing w:after="120"/>
      </w:pPr>
      <w:r>
        <w:rPr>
          <w:color w:val="1A1A1A"/>
          <w:sz w:val="18"/>
        </w:rPr>
        <w:t># In MySQL Workbench or command line:</w:t>
      </w:r>
      <w:r>
        <w:rPr>
          <w:color w:val="1A1A1A"/>
          <w:sz w:val="18"/>
        </w:rPr>
        <w:br/>
        <w:t>CREATE DATABASE mornsoda_db;</w:t>
      </w:r>
      <w:r>
        <w:rPr>
          <w:color w:val="1A1A1A"/>
          <w:sz w:val="18"/>
        </w:rPr>
        <w:br/>
        <w:t>USE mornsoda_db;</w:t>
      </w:r>
      <w:r>
        <w:rPr>
          <w:color w:val="1A1A1A"/>
          <w:sz w:val="18"/>
        </w:rPr>
        <w:br/>
        <w:t>SOURCE schema.sql;  -- run the schema file</w:t>
      </w:r>
    </w:p>
    <w:p w14:paraId="7903EE40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Run the Backend</w:t>
      </w:r>
    </w:p>
    <w:p w14:paraId="26D807C2" w14:textId="77777777" w:rsidR="00EF20FA" w:rsidRDefault="00000000">
      <w:pPr>
        <w:spacing w:after="120"/>
      </w:pPr>
      <w:r>
        <w:rPr>
          <w:color w:val="1A1A1A"/>
          <w:sz w:val="18"/>
        </w:rPr>
        <w:t># 1. Go to backend folder</w:t>
      </w:r>
      <w:r>
        <w:rPr>
          <w:color w:val="1A1A1A"/>
          <w:sz w:val="18"/>
        </w:rPr>
        <w:br/>
        <w:t>cd backend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br/>
        <w:t># 2. Create virtual environment</w:t>
      </w:r>
      <w:r>
        <w:rPr>
          <w:color w:val="1A1A1A"/>
          <w:sz w:val="18"/>
        </w:rPr>
        <w:br/>
        <w:t>python -m venv venv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lastRenderedPageBreak/>
        <w:t>venv\Scripts\activate    (Windows)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br/>
        <w:t># 3. Install Python packages</w:t>
      </w:r>
      <w:r>
        <w:rPr>
          <w:color w:val="1A1A1A"/>
          <w:sz w:val="18"/>
        </w:rPr>
        <w:br/>
        <w:t>pip install -r requirements.txt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br/>
        <w:t># 4. Start API server</w:t>
      </w:r>
      <w:r>
        <w:rPr>
          <w:color w:val="1A1A1A"/>
          <w:sz w:val="18"/>
        </w:rPr>
        <w:br/>
        <w:t>uvicorn main:app --reload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br/>
        <w:t># API runs at: http://localhost:8000</w:t>
      </w:r>
      <w:r>
        <w:rPr>
          <w:color w:val="1A1A1A"/>
          <w:sz w:val="18"/>
        </w:rPr>
        <w:br/>
        <w:t># API docs at: http://localhost:8000/docs</w:t>
      </w:r>
    </w:p>
    <w:p w14:paraId="48AE76B7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8. Environment Variables (.env file)</w:t>
      </w:r>
    </w:p>
    <w:p w14:paraId="680D3121" w14:textId="77777777" w:rsidR="00EF20FA" w:rsidRDefault="00000000">
      <w:pPr>
        <w:spacing w:after="120"/>
      </w:pPr>
      <w:r>
        <w:rPr>
          <w:color w:val="1A1A1A"/>
        </w:rPr>
        <w:t>Create a file called .env inside the backend/ folder. NEVER commit this file to Git — add it to .gitignore.</w:t>
      </w:r>
    </w:p>
    <w:p w14:paraId="5D22B958" w14:textId="77777777" w:rsidR="00EF20FA" w:rsidRDefault="00000000">
      <w:pPr>
        <w:spacing w:after="120"/>
      </w:pPr>
      <w:r>
        <w:rPr>
          <w:color w:val="1A1A1A"/>
          <w:sz w:val="18"/>
        </w:rPr>
        <w:t># backend/.env</w:t>
      </w:r>
      <w:r>
        <w:rPr>
          <w:color w:val="1A1A1A"/>
          <w:sz w:val="18"/>
        </w:rPr>
        <w:br/>
      </w:r>
      <w:r>
        <w:rPr>
          <w:color w:val="1A1A1A"/>
          <w:sz w:val="18"/>
        </w:rPr>
        <w:br/>
        <w:t>DATABASE_URL=mysql+pymysql://root:yourpassword@localhost/mornsoda_db</w:t>
      </w:r>
      <w:r>
        <w:rPr>
          <w:color w:val="1A1A1A"/>
          <w:sz w:val="18"/>
        </w:rPr>
        <w:br/>
        <w:t>SECRET_KEY=your-very-secret-jwt-key-change-this</w:t>
      </w:r>
      <w:r>
        <w:rPr>
          <w:color w:val="1A1A1A"/>
          <w:sz w:val="18"/>
        </w:rPr>
        <w:br/>
        <w:t>ALGORITHM=HS256</w:t>
      </w:r>
      <w:r>
        <w:rPr>
          <w:color w:val="1A1A1A"/>
          <w:sz w:val="18"/>
        </w:rPr>
        <w:br/>
        <w:t>ACCESS_TOKEN_EXPIRE_MINUTES=1440</w:t>
      </w:r>
    </w:p>
    <w:p w14:paraId="182D5690" w14:textId="77777777" w:rsidR="00EF20FA" w:rsidRDefault="00000000">
      <w:pPr>
        <w:spacing w:after="120"/>
      </w:pPr>
      <w:r>
        <w:rPr>
          <w:b/>
          <w:color w:val="FB2C36"/>
        </w:rPr>
        <w:t>Change SECRET_KEY to a long random string before going to production.</w:t>
      </w:r>
    </w:p>
    <w:p w14:paraId="1E5E93E1" w14:textId="77777777" w:rsidR="00EF20FA" w:rsidRDefault="00000000">
      <w:pPr>
        <w:spacing w:before="360" w:after="120"/>
      </w:pPr>
      <w:r>
        <w:rPr>
          <w:b/>
          <w:color w:val="1B4D2E"/>
          <w:sz w:val="36"/>
        </w:rPr>
        <w:t>9. Coding Conventions (Team Rules)</w:t>
      </w:r>
    </w:p>
    <w:p w14:paraId="2D5BCFBE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Vue 3 Frontend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EF20FA" w14:paraId="5FB1F7FB" w14:textId="77777777">
        <w:tc>
          <w:tcPr>
            <w:tcW w:w="4419" w:type="dxa"/>
            <w:shd w:val="clear" w:color="auto" w:fill="1B4D2E"/>
          </w:tcPr>
          <w:p w14:paraId="363D7DEC" w14:textId="77777777" w:rsidR="00EF20FA" w:rsidRDefault="00000000"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w="4419" w:type="dxa"/>
            <w:shd w:val="clear" w:color="auto" w:fill="1B4D2E"/>
          </w:tcPr>
          <w:p w14:paraId="70148EAA" w14:textId="77777777" w:rsidR="00EF20FA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EF20FA" w14:paraId="4FC3E469" w14:textId="77777777">
        <w:tc>
          <w:tcPr>
            <w:tcW w:w="4419" w:type="dxa"/>
          </w:tcPr>
          <w:p w14:paraId="49834B7F" w14:textId="77777777" w:rsidR="00EF20FA" w:rsidRDefault="00000000">
            <w:r>
              <w:rPr>
                <w:sz w:val="20"/>
              </w:rPr>
              <w:t>Use &lt;script setup&gt; syntax</w:t>
            </w:r>
          </w:p>
        </w:tc>
        <w:tc>
          <w:tcPr>
            <w:tcW w:w="4419" w:type="dxa"/>
          </w:tcPr>
          <w:p w14:paraId="4CF435E1" w14:textId="77777777" w:rsidR="00EF20FA" w:rsidRDefault="00000000">
            <w:r>
              <w:rPr>
                <w:sz w:val="20"/>
              </w:rPr>
              <w:t>const x = ref(0)</w:t>
            </w:r>
          </w:p>
        </w:tc>
      </w:tr>
      <w:tr w:rsidR="00EF20FA" w14:paraId="727288BF" w14:textId="77777777">
        <w:tc>
          <w:tcPr>
            <w:tcW w:w="4419" w:type="dxa"/>
            <w:shd w:val="clear" w:color="auto" w:fill="FAFAFA"/>
          </w:tcPr>
          <w:p w14:paraId="291E6AA9" w14:textId="77777777" w:rsidR="00EF20FA" w:rsidRDefault="00000000">
            <w:r>
              <w:rPr>
                <w:sz w:val="20"/>
              </w:rPr>
              <w:t>Component names must be PascalCase</w:t>
            </w:r>
          </w:p>
        </w:tc>
        <w:tc>
          <w:tcPr>
            <w:tcW w:w="4419" w:type="dxa"/>
            <w:shd w:val="clear" w:color="auto" w:fill="FAFAFA"/>
          </w:tcPr>
          <w:p w14:paraId="0EEE990F" w14:textId="77777777" w:rsidR="00EF20FA" w:rsidRDefault="00000000">
            <w:r>
              <w:rPr>
                <w:sz w:val="20"/>
              </w:rPr>
              <w:t>AppSidebar.vue  DashboardPage.vue</w:t>
            </w:r>
          </w:p>
        </w:tc>
      </w:tr>
      <w:tr w:rsidR="00EF20FA" w14:paraId="553C5D54" w14:textId="77777777">
        <w:tc>
          <w:tcPr>
            <w:tcW w:w="4419" w:type="dxa"/>
          </w:tcPr>
          <w:p w14:paraId="2EF4FF59" w14:textId="77777777" w:rsidR="00EF20FA" w:rsidRDefault="00000000">
            <w:r>
              <w:rPr>
                <w:sz w:val="20"/>
              </w:rPr>
              <w:t>Pages go in views/, shared components in components/</w:t>
            </w:r>
          </w:p>
        </w:tc>
        <w:tc>
          <w:tcPr>
            <w:tcW w:w="4419" w:type="dxa"/>
          </w:tcPr>
          <w:p w14:paraId="07F4CBD5" w14:textId="77777777" w:rsidR="00EF20FA" w:rsidRDefault="00000000">
            <w:r>
              <w:rPr>
                <w:sz w:val="20"/>
              </w:rPr>
              <w:t>—</w:t>
            </w:r>
          </w:p>
        </w:tc>
      </w:tr>
      <w:tr w:rsidR="00EF20FA" w14:paraId="3218F776" w14:textId="77777777">
        <w:tc>
          <w:tcPr>
            <w:tcW w:w="4419" w:type="dxa"/>
            <w:shd w:val="clear" w:color="auto" w:fill="FAFAFA"/>
          </w:tcPr>
          <w:p w14:paraId="07D54D24" w14:textId="77777777" w:rsidR="00EF20FA" w:rsidRDefault="00000000">
            <w:r>
              <w:rPr>
                <w:sz w:val="20"/>
              </w:rPr>
              <w:t>Use @/ path alias, not relative paths</w:t>
            </w:r>
          </w:p>
        </w:tc>
        <w:tc>
          <w:tcPr>
            <w:tcW w:w="4419" w:type="dxa"/>
            <w:shd w:val="clear" w:color="auto" w:fill="FAFAFA"/>
          </w:tcPr>
          <w:p w14:paraId="1CFD0797" w14:textId="77777777" w:rsidR="00EF20FA" w:rsidRDefault="00000000">
            <w:r>
              <w:rPr>
                <w:sz w:val="20"/>
              </w:rPr>
              <w:t>import X from '@/components/X.vue'</w:t>
            </w:r>
          </w:p>
        </w:tc>
      </w:tr>
      <w:tr w:rsidR="00EF20FA" w14:paraId="742FE18D" w14:textId="77777777">
        <w:tc>
          <w:tcPr>
            <w:tcW w:w="4419" w:type="dxa"/>
          </w:tcPr>
          <w:p w14:paraId="02DA27E9" w14:textId="77777777" w:rsidR="00EF20FA" w:rsidRDefault="00000000">
            <w:r>
              <w:rPr>
                <w:sz w:val="20"/>
              </w:rPr>
              <w:t>Static demo data goes in the script section</w:t>
            </w:r>
          </w:p>
        </w:tc>
        <w:tc>
          <w:tcPr>
            <w:tcW w:w="4419" w:type="dxa"/>
          </w:tcPr>
          <w:p w14:paraId="0639D869" w14:textId="77777777" w:rsidR="00EF20FA" w:rsidRDefault="00000000">
            <w:r>
              <w:rPr>
                <w:sz w:val="20"/>
              </w:rPr>
              <w:t>const items = [...]</w:t>
            </w:r>
          </w:p>
        </w:tc>
      </w:tr>
      <w:tr w:rsidR="00EF20FA" w14:paraId="09A57459" w14:textId="77777777">
        <w:tc>
          <w:tcPr>
            <w:tcW w:w="4419" w:type="dxa"/>
            <w:shd w:val="clear" w:color="auto" w:fill="FAFAFA"/>
          </w:tcPr>
          <w:p w14:paraId="6BECD1E6" w14:textId="77777777" w:rsidR="00EF20FA" w:rsidRDefault="00000000">
            <w:r>
              <w:rPr>
                <w:sz w:val="20"/>
              </w:rPr>
              <w:t>Mark future API calls with a TODO comment</w:t>
            </w:r>
          </w:p>
        </w:tc>
        <w:tc>
          <w:tcPr>
            <w:tcW w:w="4419" w:type="dxa"/>
            <w:shd w:val="clear" w:color="auto" w:fill="FAFAFA"/>
          </w:tcPr>
          <w:p w14:paraId="773D6700" w14:textId="77777777" w:rsidR="00EF20FA" w:rsidRDefault="00000000">
            <w:r>
              <w:rPr>
                <w:sz w:val="20"/>
              </w:rPr>
              <w:t>// TODO: replace with GET /api/subscriptions</w:t>
            </w:r>
          </w:p>
        </w:tc>
      </w:tr>
    </w:tbl>
    <w:p w14:paraId="2B6D2BDC" w14:textId="77777777" w:rsidR="00EF20FA" w:rsidRDefault="00EF20FA"/>
    <w:p w14:paraId="1638733D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Python Backend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EF20FA" w14:paraId="5EEF1E19" w14:textId="77777777">
        <w:tc>
          <w:tcPr>
            <w:tcW w:w="4419" w:type="dxa"/>
            <w:shd w:val="clear" w:color="auto" w:fill="1B4D2E"/>
          </w:tcPr>
          <w:p w14:paraId="0EA9963F" w14:textId="77777777" w:rsidR="00EF20FA" w:rsidRDefault="00000000"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w="4419" w:type="dxa"/>
            <w:shd w:val="clear" w:color="auto" w:fill="1B4D2E"/>
          </w:tcPr>
          <w:p w14:paraId="1AF5B360" w14:textId="77777777" w:rsidR="00EF20FA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EF20FA" w14:paraId="09F04064" w14:textId="77777777">
        <w:tc>
          <w:tcPr>
            <w:tcW w:w="4419" w:type="dxa"/>
          </w:tcPr>
          <w:p w14:paraId="16629614" w14:textId="77777777" w:rsidR="00EF20FA" w:rsidRDefault="00000000">
            <w:r>
              <w:rPr>
                <w:sz w:val="20"/>
              </w:rPr>
              <w:t>Function names: snake_case</w:t>
            </w:r>
          </w:p>
        </w:tc>
        <w:tc>
          <w:tcPr>
            <w:tcW w:w="4419" w:type="dxa"/>
          </w:tcPr>
          <w:p w14:paraId="5F242D71" w14:textId="77777777" w:rsidR="00EF20FA" w:rsidRDefault="00000000">
            <w:r>
              <w:rPr>
                <w:sz w:val="20"/>
              </w:rPr>
              <w:t>get_subscription()</w:t>
            </w:r>
          </w:p>
        </w:tc>
      </w:tr>
      <w:tr w:rsidR="00EF20FA" w14:paraId="7F978793" w14:textId="77777777">
        <w:tc>
          <w:tcPr>
            <w:tcW w:w="4419" w:type="dxa"/>
            <w:shd w:val="clear" w:color="auto" w:fill="FAFAFA"/>
          </w:tcPr>
          <w:p w14:paraId="60E2E4DD" w14:textId="77777777" w:rsidR="00EF20FA" w:rsidRDefault="00000000">
            <w:r>
              <w:rPr>
                <w:sz w:val="20"/>
              </w:rPr>
              <w:t>Class names: PascalCase</w:t>
            </w:r>
          </w:p>
        </w:tc>
        <w:tc>
          <w:tcPr>
            <w:tcW w:w="4419" w:type="dxa"/>
            <w:shd w:val="clear" w:color="auto" w:fill="FAFAFA"/>
          </w:tcPr>
          <w:p w14:paraId="7B72D663" w14:textId="77777777" w:rsidR="00EF20FA" w:rsidRDefault="00000000">
            <w:r>
              <w:rPr>
                <w:sz w:val="20"/>
              </w:rPr>
              <w:t>class Subscription(Base)</w:t>
            </w:r>
          </w:p>
        </w:tc>
      </w:tr>
      <w:tr w:rsidR="00EF20FA" w14:paraId="278A6037" w14:textId="77777777">
        <w:tc>
          <w:tcPr>
            <w:tcW w:w="4419" w:type="dxa"/>
          </w:tcPr>
          <w:p w14:paraId="73391D18" w14:textId="77777777" w:rsidR="00EF20FA" w:rsidRDefault="00000000">
            <w:r>
              <w:rPr>
                <w:sz w:val="20"/>
              </w:rPr>
              <w:t>One router file per feature</w:t>
            </w:r>
          </w:p>
        </w:tc>
        <w:tc>
          <w:tcPr>
            <w:tcW w:w="4419" w:type="dxa"/>
          </w:tcPr>
          <w:p w14:paraId="711E03F2" w14:textId="77777777" w:rsidR="00EF20FA" w:rsidRDefault="00000000">
            <w:r>
              <w:rPr>
                <w:sz w:val="20"/>
              </w:rPr>
              <w:t>routers/billing.py</w:t>
            </w:r>
          </w:p>
        </w:tc>
      </w:tr>
      <w:tr w:rsidR="00EF20FA" w14:paraId="03562ADF" w14:textId="77777777">
        <w:tc>
          <w:tcPr>
            <w:tcW w:w="4419" w:type="dxa"/>
            <w:shd w:val="clear" w:color="auto" w:fill="FAFAFA"/>
          </w:tcPr>
          <w:p w14:paraId="0299D6DB" w14:textId="77777777" w:rsidR="00EF20FA" w:rsidRDefault="00000000">
            <w:r>
              <w:rPr>
                <w:sz w:val="20"/>
              </w:rPr>
              <w:t>Always use Pydantic schemas</w:t>
            </w:r>
          </w:p>
        </w:tc>
        <w:tc>
          <w:tcPr>
            <w:tcW w:w="4419" w:type="dxa"/>
            <w:shd w:val="clear" w:color="auto" w:fill="FAFAFA"/>
          </w:tcPr>
          <w:p w14:paraId="62D43DDD" w14:textId="77777777" w:rsidR="00EF20FA" w:rsidRDefault="00000000">
            <w:r>
              <w:rPr>
                <w:sz w:val="20"/>
              </w:rPr>
              <w:t>schemas/subscription.py</w:t>
            </w:r>
          </w:p>
        </w:tc>
      </w:tr>
      <w:tr w:rsidR="00EF20FA" w14:paraId="694E9804" w14:textId="77777777">
        <w:tc>
          <w:tcPr>
            <w:tcW w:w="4419" w:type="dxa"/>
          </w:tcPr>
          <w:p w14:paraId="1BB7607D" w14:textId="77777777" w:rsidR="00EF20FA" w:rsidRDefault="00000000">
            <w:r>
              <w:rPr>
                <w:sz w:val="20"/>
              </w:rPr>
              <w:t>No business logic in router files</w:t>
            </w:r>
          </w:p>
        </w:tc>
        <w:tc>
          <w:tcPr>
            <w:tcW w:w="4419" w:type="dxa"/>
          </w:tcPr>
          <w:p w14:paraId="64FD6D14" w14:textId="77777777" w:rsidR="00EF20FA" w:rsidRDefault="00000000">
            <w:r>
              <w:rPr>
                <w:sz w:val="20"/>
              </w:rPr>
              <w:t>Put logic in a service function</w:t>
            </w:r>
          </w:p>
        </w:tc>
      </w:tr>
    </w:tbl>
    <w:p w14:paraId="072AC60C" w14:textId="77777777" w:rsidR="00EF20FA" w:rsidRDefault="00EF20FA"/>
    <w:p w14:paraId="0EFC5FC0" w14:textId="77777777" w:rsidR="00EF20FA" w:rsidRDefault="00000000">
      <w:pPr>
        <w:spacing w:before="200" w:after="120"/>
      </w:pPr>
      <w:r>
        <w:rPr>
          <w:b/>
          <w:color w:val="1A1A1A"/>
          <w:sz w:val="28"/>
        </w:rPr>
        <w:t>Git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EF20FA" w14:paraId="7A41AAA9" w14:textId="77777777">
        <w:tc>
          <w:tcPr>
            <w:tcW w:w="4419" w:type="dxa"/>
            <w:shd w:val="clear" w:color="auto" w:fill="1B4D2E"/>
          </w:tcPr>
          <w:p w14:paraId="02F214BB" w14:textId="77777777" w:rsidR="00EF20FA" w:rsidRDefault="00000000">
            <w:r>
              <w:rPr>
                <w:b/>
                <w:color w:val="FFFFFF"/>
                <w:sz w:val="20"/>
              </w:rPr>
              <w:lastRenderedPageBreak/>
              <w:t>Rule</w:t>
            </w:r>
          </w:p>
        </w:tc>
        <w:tc>
          <w:tcPr>
            <w:tcW w:w="4419" w:type="dxa"/>
            <w:shd w:val="clear" w:color="auto" w:fill="1B4D2E"/>
          </w:tcPr>
          <w:p w14:paraId="1C120475" w14:textId="77777777" w:rsidR="00EF20FA" w:rsidRDefault="00000000">
            <w:r>
              <w:rPr>
                <w:b/>
                <w:color w:val="FFFFFF"/>
                <w:sz w:val="20"/>
              </w:rPr>
              <w:t>Why</w:t>
            </w:r>
          </w:p>
        </w:tc>
      </w:tr>
      <w:tr w:rsidR="00EF20FA" w14:paraId="2F1F4148" w14:textId="77777777">
        <w:tc>
          <w:tcPr>
            <w:tcW w:w="4419" w:type="dxa"/>
          </w:tcPr>
          <w:p w14:paraId="443D020A" w14:textId="77777777" w:rsidR="00EF20FA" w:rsidRDefault="00000000">
            <w:r>
              <w:rPr>
                <w:sz w:val="20"/>
              </w:rPr>
              <w:t>Never commit directly to main</w:t>
            </w:r>
          </w:p>
        </w:tc>
        <w:tc>
          <w:tcPr>
            <w:tcW w:w="4419" w:type="dxa"/>
          </w:tcPr>
          <w:p w14:paraId="73842228" w14:textId="77777777" w:rsidR="00EF20FA" w:rsidRDefault="00000000">
            <w:r>
              <w:rPr>
                <w:sz w:val="20"/>
              </w:rPr>
              <w:t>To protect the working version</w:t>
            </w:r>
          </w:p>
        </w:tc>
      </w:tr>
      <w:tr w:rsidR="00EF20FA" w14:paraId="064F9B97" w14:textId="77777777">
        <w:tc>
          <w:tcPr>
            <w:tcW w:w="4419" w:type="dxa"/>
            <w:shd w:val="clear" w:color="auto" w:fill="FAFAFA"/>
          </w:tcPr>
          <w:p w14:paraId="5D183E99" w14:textId="77777777" w:rsidR="00EF20FA" w:rsidRDefault="00000000">
            <w:r>
              <w:rPr>
                <w:sz w:val="20"/>
              </w:rPr>
              <w:t>Create a branch for each feature</w:t>
            </w:r>
          </w:p>
        </w:tc>
        <w:tc>
          <w:tcPr>
            <w:tcW w:w="4419" w:type="dxa"/>
            <w:shd w:val="clear" w:color="auto" w:fill="FAFAFA"/>
          </w:tcPr>
          <w:p w14:paraId="06264C73" w14:textId="77777777" w:rsidR="00EF20FA" w:rsidRDefault="00000000">
            <w:r>
              <w:rPr>
                <w:sz w:val="20"/>
              </w:rPr>
              <w:t>git checkout -b feature/billing-page</w:t>
            </w:r>
          </w:p>
        </w:tc>
      </w:tr>
      <w:tr w:rsidR="00EF20FA" w14:paraId="3C150813" w14:textId="77777777">
        <w:tc>
          <w:tcPr>
            <w:tcW w:w="4419" w:type="dxa"/>
          </w:tcPr>
          <w:p w14:paraId="3710B218" w14:textId="77777777" w:rsidR="00EF20FA" w:rsidRDefault="00000000">
            <w:r>
              <w:rPr>
                <w:sz w:val="20"/>
              </w:rPr>
              <w:t>Write clear commit messages</w:t>
            </w:r>
          </w:p>
        </w:tc>
        <w:tc>
          <w:tcPr>
            <w:tcW w:w="4419" w:type="dxa"/>
          </w:tcPr>
          <w:p w14:paraId="168D0C14" w14:textId="77777777" w:rsidR="00EF20FA" w:rsidRDefault="00000000">
            <w:r>
              <w:rPr>
                <w:sz w:val="20"/>
              </w:rPr>
              <w:t>git commit -m 'Add billing page with retry button'</w:t>
            </w:r>
          </w:p>
        </w:tc>
      </w:tr>
      <w:tr w:rsidR="00EF20FA" w14:paraId="5F2D1343" w14:textId="77777777">
        <w:tc>
          <w:tcPr>
            <w:tcW w:w="4419" w:type="dxa"/>
            <w:shd w:val="clear" w:color="auto" w:fill="FAFAFA"/>
          </w:tcPr>
          <w:p w14:paraId="0DE38C35" w14:textId="77777777" w:rsidR="00EF20FA" w:rsidRDefault="00000000">
            <w:r>
              <w:rPr>
                <w:sz w:val="20"/>
              </w:rPr>
              <w:t>Never commit .env files</w:t>
            </w:r>
          </w:p>
        </w:tc>
        <w:tc>
          <w:tcPr>
            <w:tcW w:w="4419" w:type="dxa"/>
            <w:shd w:val="clear" w:color="auto" w:fill="FAFAFA"/>
          </w:tcPr>
          <w:p w14:paraId="6D8695C8" w14:textId="77777777" w:rsidR="00EF20FA" w:rsidRDefault="00000000">
            <w:r>
              <w:rPr>
                <w:sz w:val="20"/>
              </w:rPr>
              <w:t>They contain secret passwords</w:t>
            </w:r>
          </w:p>
        </w:tc>
      </w:tr>
      <w:tr w:rsidR="00EF20FA" w14:paraId="5AA174F1" w14:textId="77777777">
        <w:tc>
          <w:tcPr>
            <w:tcW w:w="4419" w:type="dxa"/>
          </w:tcPr>
          <w:p w14:paraId="5F48EA0C" w14:textId="77777777" w:rsidR="00EF20FA" w:rsidRDefault="00000000">
            <w:r>
              <w:rPr>
                <w:sz w:val="20"/>
              </w:rPr>
              <w:t>Always pull before you start working</w:t>
            </w:r>
          </w:p>
        </w:tc>
        <w:tc>
          <w:tcPr>
            <w:tcW w:w="4419" w:type="dxa"/>
          </w:tcPr>
          <w:p w14:paraId="0B47C01B" w14:textId="77777777" w:rsidR="00EF20FA" w:rsidRDefault="00000000">
            <w:r>
              <w:rPr>
                <w:sz w:val="20"/>
              </w:rPr>
              <w:t>To avoid merge conflicts</w:t>
            </w:r>
          </w:p>
        </w:tc>
      </w:tr>
    </w:tbl>
    <w:p w14:paraId="7F103709" w14:textId="77777777" w:rsidR="00EF20FA" w:rsidRDefault="00EF20FA"/>
    <w:p w14:paraId="2C1C4D48" w14:textId="77777777" w:rsidR="00EF20FA" w:rsidRDefault="00EF20FA">
      <w:pPr>
        <w:pBdr>
          <w:bottom w:val="single" w:sz="4" w:space="1" w:color="E5E5E5"/>
        </w:pBdr>
        <w:spacing w:before="40" w:after="40"/>
      </w:pPr>
    </w:p>
    <w:p w14:paraId="54CD841E" w14:textId="77777777" w:rsidR="00EF20FA" w:rsidRDefault="00000000">
      <w:pPr>
        <w:jc w:val="center"/>
      </w:pPr>
      <w:r>
        <w:rPr>
          <w:color w:val="AAAAAA"/>
          <w:sz w:val="18"/>
        </w:rPr>
        <w:t>Morn Soda Subscription Box Platform  |  Technical Document  |  June 2026</w:t>
      </w:r>
    </w:p>
    <w:sectPr w:rsidR="00EF20FA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343606">
    <w:abstractNumId w:val="8"/>
  </w:num>
  <w:num w:numId="2" w16cid:durableId="1224634947">
    <w:abstractNumId w:val="6"/>
  </w:num>
  <w:num w:numId="3" w16cid:durableId="788666772">
    <w:abstractNumId w:val="5"/>
  </w:num>
  <w:num w:numId="4" w16cid:durableId="1997418976">
    <w:abstractNumId w:val="4"/>
  </w:num>
  <w:num w:numId="5" w16cid:durableId="1232229076">
    <w:abstractNumId w:val="7"/>
  </w:num>
  <w:num w:numId="6" w16cid:durableId="819882269">
    <w:abstractNumId w:val="3"/>
  </w:num>
  <w:num w:numId="7" w16cid:durableId="1681004259">
    <w:abstractNumId w:val="2"/>
  </w:num>
  <w:num w:numId="8" w16cid:durableId="221604644">
    <w:abstractNumId w:val="1"/>
  </w:num>
  <w:num w:numId="9" w16cid:durableId="96488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423"/>
    <w:rsid w:val="0029639D"/>
    <w:rsid w:val="00326F90"/>
    <w:rsid w:val="00AA1D8D"/>
    <w:rsid w:val="00B47730"/>
    <w:rsid w:val="00CA46C2"/>
    <w:rsid w:val="00CB0664"/>
    <w:rsid w:val="00EF20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7A540"/>
  <w14:defaultImageDpi w14:val="300"/>
  <w15:docId w15:val="{045ED019-321A-4A0E-B636-40BDED27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1718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Soda MORN</cp:lastModifiedBy>
  <cp:revision>2</cp:revision>
  <dcterms:created xsi:type="dcterms:W3CDTF">2013-12-23T23:15:00Z</dcterms:created>
  <dcterms:modified xsi:type="dcterms:W3CDTF">2026-06-22T04:40:00Z</dcterms:modified>
  <cp:category/>
</cp:coreProperties>
</file>