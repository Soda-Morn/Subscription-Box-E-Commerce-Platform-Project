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5B2D8E"/>
          <w:sz w:val="60"/>
        </w:rPr>
        <w:t>MORN SODA</w:t>
      </w:r>
    </w:p>
    <w:p>
      <w:pPr>
        <w:spacing w:before="0" w:after="80"/>
        <w:jc w:val="center"/>
      </w:pPr>
      <w:r>
        <w:rPr>
          <w:b w:val="0"/>
          <w:i w:val="0"/>
          <w:color w:val="555555"/>
          <w:sz w:val="32"/>
        </w:rPr>
        <w:t>Subscription Box E-Commerce Platform</w:t>
      </w:r>
    </w:p>
    <w:p>
      <w:pPr>
        <w:spacing w:before="0" w:after="400"/>
        <w:jc w:val="center"/>
      </w:pPr>
      <w:r>
        <w:rPr>
          <w:b w:val="0"/>
          <w:i w:val="0"/>
          <w:color w:val="888888"/>
          <w:sz w:val="20"/>
        </w:rPr>
        <w:t>Epics  ·  User Stories  ·  Tasks  |  Jira-Style Project Backlog  |  June 2026</w:t>
      </w:r>
    </w:p>
    <w:p>
      <w:pPr>
        <w:spacing w:before="40" w:after="40"/>
        <w:pBdr>
          <w:bottom w:val="single" w:sz="4" w:space="1" w:color="E5E5E5"/>
        </w:pBdr>
      </w:pPr>
    </w:p>
    <w:p>
      <w:pPr>
        <w:spacing w:before="280" w:after="80"/>
        <w:jc w:val="left"/>
      </w:pPr>
      <w:r>
        <w:rPr>
          <w:b/>
          <w:i w:val="0"/>
          <w:color w:val="888888"/>
          <w:sz w:val="18"/>
        </w:rPr>
        <w:t>HOW TO READ THIS DOCUMENT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5B2D8E"/>
          </w:tcPr>
          <w:p>
            <w:pPr>
              <w:spacing w:before="80" w:after="80"/>
              <w:ind w:left="144"/>
            </w:pPr>
            <w:r>
              <w:rPr>
                <w:b/>
                <w:color w:val="FFFFFF"/>
                <w:sz w:val="18"/>
              </w:rPr>
              <w:t xml:space="preserve">EPIC  </w:t>
            </w:r>
            <w:r>
              <w:rPr>
                <w:color w:val="FFFFFF"/>
                <w:sz w:val="18"/>
              </w:rPr>
              <w:t>A big feature area (e.g. Authentication)</w:t>
            </w:r>
          </w:p>
        </w:tc>
        <w:tc>
          <w:tcPr>
            <w:tcW w:type="dxa" w:w="3135"/>
            <w:shd w:val="clear" w:color="auto" w:fill="E8F0FE"/>
          </w:tcPr>
          <w:p>
            <w:pPr>
              <w:spacing w:before="80" w:after="80"/>
              <w:ind w:left="144"/>
            </w:pPr>
            <w:r>
              <w:rPr>
                <w:b/>
                <w:color w:val="0052CC"/>
                <w:sz w:val="18"/>
              </w:rPr>
              <w:t xml:space="preserve">USER STORY  </w:t>
            </w:r>
            <w:r>
              <w:rPr>
                <w:color w:val="1A1A1A"/>
                <w:sz w:val="18"/>
              </w:rPr>
              <w:t>What a user needs to do or get</w:t>
            </w:r>
          </w:p>
        </w:tc>
        <w:tc>
          <w:tcPr>
            <w:tcW w:type="dxa" w:w="3135"/>
            <w:shd w:val="clear" w:color="auto" w:fill="E6F4EA"/>
          </w:tcPr>
          <w:p>
            <w:pPr>
              <w:spacing w:before="80" w:after="80"/>
              <w:ind w:left="144"/>
            </w:pPr>
            <w:r>
              <w:rPr>
                <w:b/>
                <w:color w:val="006533"/>
                <w:sz w:val="18"/>
              </w:rPr>
              <w:t xml:space="preserve">TASK  </w:t>
            </w:r>
            <w:r>
              <w:rPr>
                <w:color w:val="1A1A1A"/>
                <w:sz w:val="18"/>
              </w:rPr>
              <w:t>One specific piece of work for a developer</w:t>
            </w:r>
          </w:p>
        </w:tc>
      </w:tr>
    </w:tbl>
    <w:p>
      <w:pPr>
        <w:spacing w:before="120" w:after="320"/>
        <w:jc w:val="left"/>
      </w:pPr>
      <w:r>
        <w:rPr>
          <w:b w:val="0"/>
          <w:i/>
          <w:color w:val="888888"/>
          <w:sz w:val="18"/>
        </w:rPr>
        <w:t>Points guide:  1pt = 1 day of work for 1 developer.  Hours in Tasks = estimated hours.</w:t>
      </w:r>
    </w:p>
    <w:p>
      <w:pPr>
        <w:spacing w:before="0" w:after="80"/>
        <w:jc w:val="left"/>
      </w:pPr>
      <w:r>
        <w:rPr>
          <w:b/>
          <w:i w:val="0"/>
          <w:color w:val="888888"/>
          <w:sz w:val="18"/>
        </w:rPr>
        <w:t>TEAM ROLES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8F8F8"/>
          </w:tcPr>
          <w:p>
            <w:pPr>
              <w:spacing w:before="80" w:after="80"/>
              <w:ind w:left="144"/>
            </w:pPr>
            <w:r>
              <w:rPr>
                <w:b/>
                <w:color w:val="5B2D8E"/>
                <w:sz w:val="18"/>
              </w:rPr>
              <w:t xml:space="preserve">BE — </w:t>
            </w:r>
            <w:r>
              <w:rPr>
                <w:b/>
                <w:color w:val="1A1A1A"/>
                <w:sz w:val="18"/>
              </w:rPr>
              <w:t>Backend Dev</w:t>
              <w:br/>
            </w:r>
            <w:r>
              <w:rPr>
                <w:color w:val="888888"/>
                <w:sz w:val="16"/>
              </w:rPr>
              <w:t>FastAPI, Python, API endpoints</w:t>
            </w:r>
          </w:p>
        </w:tc>
        <w:tc>
          <w:tcPr>
            <w:tcW w:type="dxa" w:w="2351"/>
            <w:shd w:val="clear" w:color="auto" w:fill="F8F8F8"/>
          </w:tcPr>
          <w:p>
            <w:pPr>
              <w:spacing w:before="80" w:after="80"/>
              <w:ind w:left="144"/>
            </w:pPr>
            <w:r>
              <w:rPr>
                <w:b/>
                <w:color w:val="5B2D8E"/>
                <w:sz w:val="18"/>
              </w:rPr>
              <w:t xml:space="preserve">FE — </w:t>
            </w:r>
            <w:r>
              <w:rPr>
                <w:b/>
                <w:color w:val="1A1A1A"/>
                <w:sz w:val="18"/>
              </w:rPr>
              <w:t>Frontend Dev</w:t>
              <w:br/>
            </w:r>
            <w:r>
              <w:rPr>
                <w:color w:val="888888"/>
                <w:sz w:val="16"/>
              </w:rPr>
              <w:t>Vue 3, connect UI to API</w:t>
            </w:r>
          </w:p>
        </w:tc>
        <w:tc>
          <w:tcPr>
            <w:tcW w:type="dxa" w:w="2351"/>
            <w:shd w:val="clear" w:color="auto" w:fill="F8F8F8"/>
          </w:tcPr>
          <w:p>
            <w:pPr>
              <w:spacing w:before="80" w:after="80"/>
              <w:ind w:left="144"/>
            </w:pPr>
            <w:r>
              <w:rPr>
                <w:b/>
                <w:color w:val="5B2D8E"/>
                <w:sz w:val="18"/>
              </w:rPr>
              <w:t xml:space="preserve">DB — </w:t>
            </w:r>
            <w:r>
              <w:rPr>
                <w:b/>
                <w:color w:val="1A1A1A"/>
                <w:sz w:val="18"/>
              </w:rPr>
              <w:t>Database Dev</w:t>
              <w:br/>
            </w:r>
            <w:r>
              <w:rPr>
                <w:color w:val="888888"/>
                <w:sz w:val="16"/>
              </w:rPr>
              <w:t>MySQL schema, queries</w:t>
            </w:r>
          </w:p>
        </w:tc>
        <w:tc>
          <w:tcPr>
            <w:tcW w:type="dxa" w:w="2351"/>
            <w:shd w:val="clear" w:color="auto" w:fill="F8F8F8"/>
          </w:tcPr>
          <w:p>
            <w:pPr>
              <w:spacing w:before="80" w:after="80"/>
              <w:ind w:left="144"/>
            </w:pPr>
            <w:r>
              <w:rPr>
                <w:b/>
                <w:color w:val="5B2D8E"/>
                <w:sz w:val="18"/>
              </w:rPr>
              <w:t xml:space="preserve">TL — </w:t>
            </w:r>
            <w:r>
              <w:rPr>
                <w:b/>
                <w:color w:val="1A1A1A"/>
                <w:sz w:val="18"/>
              </w:rPr>
              <w:t>Team Lead</w:t>
              <w:br/>
            </w:r>
            <w:r>
              <w:rPr>
                <w:color w:val="888888"/>
                <w:sz w:val="16"/>
              </w:rPr>
              <w:t>Review, deploy, planning</w:t>
            </w:r>
          </w:p>
        </w:tc>
      </w:tr>
    </w:tbl>
    <w:p>
      <w:r>
        <w:br w:type="page"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5B2D8E"/>
          </w:tcPr>
          <w:p>
            <w:pPr>
              <w:spacing w:before="80" w:after="80"/>
            </w:pPr>
            <w:r>
              <w:rPr>
                <w:b/>
                <w:color w:val="CCBBFF"/>
                <w:sz w:val="18"/>
              </w:rPr>
              <w:t xml:space="preserve">  EPIC  EPIC-01  </w:t>
            </w:r>
            <w:r>
              <w:rPr>
                <w:b/>
                <w:color w:val="FFFFFF"/>
                <w:sz w:val="26"/>
              </w:rPr>
              <w:t xml:space="preserve">  Project Setup &amp; Infrastructure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Priority: </w:t>
            </w:r>
            <w:r>
              <w:rPr>
                <w:b/>
                <w:color w:val="1A1A1A"/>
                <w:sz w:val="18"/>
              </w:rPr>
              <w:t>High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Story Points: </w:t>
            </w:r>
            <w:r>
              <w:rPr>
                <w:b/>
                <w:color w:val="1A1A1A"/>
                <w:sz w:val="18"/>
              </w:rPr>
              <w:t>13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Assigned To: </w:t>
            </w:r>
            <w:r>
              <w:rPr>
                <w:b/>
                <w:color w:val="1A1A1A"/>
                <w:sz w:val="18"/>
              </w:rPr>
              <w:t>TL + DB + BE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Status: </w:t>
            </w:r>
            <w:r>
              <w:rPr>
                <w:b/>
                <w:color w:val="1A1A1A"/>
                <w:sz w:val="18"/>
              </w:rPr>
              <w:t>To Do</w:t>
            </w:r>
          </w:p>
        </w:tc>
      </w:tr>
    </w:tbl>
    <w:p>
      <w:pPr>
        <w:spacing w:before="80" w:after="40"/>
        <w:ind w:left="144"/>
      </w:pPr>
      <w:r>
        <w:rPr>
          <w:i/>
          <w:color w:val="555555"/>
          <w:sz w:val="20"/>
        </w:rPr>
        <w:t>📌  Set up the full project foundation: Git repository, database, backend skeleton, environment config, and CI pipeline.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US-01.1  </w:t>
            </w:r>
            <w:r>
              <w:rPr>
                <w:b/>
                <w:color w:val="0052CC"/>
                <w:sz w:val="22"/>
              </w:rPr>
              <w:t>Set Up Git Repository &amp; Folder Structure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team lead, I want the project code organized in Git so that all team members can work on the same codebase without losing each other's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5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TL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Git repo exists with frontend/ and backend/ folders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README.md explains how to run the project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.gitignore excludes node_modules, venv, .env files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main branch is protected — no direct commits allowed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T-01.1.1</w:t>
            </w:r>
          </w:p>
        </w:tc>
        <w:tc>
          <w:tcPr>
            <w:tcW w:type="dxa" w:w="4608"/>
            <w:shd w:val="clear" w:color="auto" w:fill="F3E5F5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Create GitHub repository and push initial frontend code</w:t>
            </w:r>
          </w:p>
        </w:tc>
        <w:tc>
          <w:tcPr>
            <w:tcW w:type="dxa" w:w="1440"/>
            <w:shd w:val="clear" w:color="auto" w:fill="F3E5F5"/>
          </w:tcPr>
          <w:p>
            <w:pPr>
              <w:spacing w:before="40" w:after="40"/>
            </w:pPr>
            <w:r>
              <w:rPr>
                <w:b/>
                <w:color w:val="6A1B9A"/>
                <w:sz w:val="18"/>
              </w:rPr>
              <w:t xml:space="preserve">  DevOps</w:t>
            </w:r>
          </w:p>
        </w:tc>
        <w:tc>
          <w:tcPr>
            <w:tcW w:type="dxa" w:w="1152"/>
            <w:shd w:val="clear" w:color="auto" w:fill="F3E5F5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TL</w:t>
            </w:r>
          </w:p>
        </w:tc>
        <w:tc>
          <w:tcPr>
            <w:tcW w:type="dxa" w:w="1152"/>
            <w:shd w:val="clear" w:color="auto" w:fill="F3E5F5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Include frontend/ folder with all Vue files already built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T-01.1.2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Create backend/ folder structure with placeholder files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main.py, requirements.txt, app/ folders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T-01.1.3</w:t>
            </w:r>
          </w:p>
        </w:tc>
        <w:tc>
          <w:tcPr>
            <w:tcW w:type="dxa" w:w="4608"/>
            <w:shd w:val="clear" w:color="auto" w:fill="F3E5F5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Write README.md with setup instructions</w:t>
            </w:r>
          </w:p>
        </w:tc>
        <w:tc>
          <w:tcPr>
            <w:tcW w:type="dxa" w:w="1440"/>
            <w:shd w:val="clear" w:color="auto" w:fill="F3E5F5"/>
          </w:tcPr>
          <w:p>
            <w:pPr>
              <w:spacing w:before="40" w:after="40"/>
            </w:pPr>
            <w:r>
              <w:rPr>
                <w:b/>
                <w:color w:val="6A1B9A"/>
                <w:sz w:val="18"/>
              </w:rPr>
              <w:t xml:space="preserve">  DevOps</w:t>
            </w:r>
          </w:p>
        </w:tc>
        <w:tc>
          <w:tcPr>
            <w:tcW w:type="dxa" w:w="1152"/>
            <w:shd w:val="clear" w:color="auto" w:fill="F3E5F5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TL</w:t>
            </w:r>
          </w:p>
        </w:tc>
        <w:tc>
          <w:tcPr>
            <w:tcW w:type="dxa" w:w="1152"/>
            <w:shd w:val="clear" w:color="auto" w:fill="F3E5F5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How to run frontend and backend locally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T-01.1.4</w:t>
            </w:r>
          </w:p>
        </w:tc>
        <w:tc>
          <w:tcPr>
            <w:tcW w:type="dxa" w:w="4608"/>
            <w:shd w:val="clear" w:color="auto" w:fill="F3E5F5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Set up .gitignore and branch protection rules</w:t>
            </w:r>
          </w:p>
        </w:tc>
        <w:tc>
          <w:tcPr>
            <w:tcW w:type="dxa" w:w="1440"/>
            <w:shd w:val="clear" w:color="auto" w:fill="F3E5F5"/>
          </w:tcPr>
          <w:p>
            <w:pPr>
              <w:spacing w:before="40" w:after="40"/>
            </w:pPr>
            <w:r>
              <w:rPr>
                <w:b/>
                <w:color w:val="6A1B9A"/>
                <w:sz w:val="18"/>
              </w:rPr>
              <w:t xml:space="preserve">  DevOps</w:t>
            </w:r>
          </w:p>
        </w:tc>
        <w:tc>
          <w:tcPr>
            <w:tcW w:type="dxa" w:w="1152"/>
            <w:shd w:val="clear" w:color="auto" w:fill="F3E5F5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TL</w:t>
            </w:r>
          </w:p>
        </w:tc>
        <w:tc>
          <w:tcPr>
            <w:tcW w:type="dxa" w:w="1152"/>
            <w:shd w:val="clear" w:color="auto" w:fill="F3E5F5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Protect main branch, require pull request to merge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US-01.2  </w:t>
            </w:r>
            <w:r>
              <w:rPr>
                <w:b/>
                <w:color w:val="0052CC"/>
                <w:sz w:val="22"/>
              </w:rPr>
              <w:t>Set Up MySQL Database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database developer, I want the MySQL database created and all tables set up so that the backend can store and retrieve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8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DB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mornsoda_db database exists in MySQL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All 7 tables created: users, plans, subscriptions, payments, boxes, products, box_products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Foreign key relationships are correct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Test data is seeded (at least 3 plans, 2 admin users, 5 test subscribers)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T-01.2.1</w:t>
            </w:r>
          </w:p>
        </w:tc>
        <w:tc>
          <w:tcPr>
            <w:tcW w:type="dxa" w:w="4608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Write schema.sql with all 7 CREATE TABLE statements</w:t>
            </w:r>
          </w:p>
        </w:tc>
        <w:tc>
          <w:tcPr>
            <w:tcW w:type="dxa" w:w="1440"/>
            <w:shd w:val="clear" w:color="auto" w:fill="FFF3E0"/>
          </w:tcPr>
          <w:p>
            <w:pPr>
              <w:spacing w:before="40" w:after="40"/>
            </w:pPr>
            <w:r>
              <w:rPr>
                <w:b/>
                <w:color w:val="BF6000"/>
                <w:sz w:val="18"/>
              </w:rPr>
              <w:t xml:space="preserve">  Database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DB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4h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Include all columns, types, and foreign keys as per Technical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T-01.2.2</w:t>
            </w:r>
          </w:p>
        </w:tc>
        <w:tc>
          <w:tcPr>
            <w:tcW w:type="dxa" w:w="4608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Write seed.sql with test data for all tables</w:t>
            </w:r>
          </w:p>
        </w:tc>
        <w:tc>
          <w:tcPr>
            <w:tcW w:type="dxa" w:w="1440"/>
            <w:shd w:val="clear" w:color="auto" w:fill="FFF3E0"/>
          </w:tcPr>
          <w:p>
            <w:pPr>
              <w:spacing w:before="40" w:after="40"/>
            </w:pPr>
            <w:r>
              <w:rPr>
                <w:b/>
                <w:color w:val="BF6000"/>
                <w:sz w:val="18"/>
              </w:rPr>
              <w:t xml:space="preserve">  Database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DB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Plans, admin user, 5 subscribers, sample 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T-01.2.3</w:t>
            </w:r>
          </w:p>
        </w:tc>
        <w:tc>
          <w:tcPr>
            <w:tcW w:type="dxa" w:w="4608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Test all foreign key relationships work correctly</w:t>
            </w:r>
          </w:p>
        </w:tc>
        <w:tc>
          <w:tcPr>
            <w:tcW w:type="dxa" w:w="1440"/>
            <w:shd w:val="clear" w:color="auto" w:fill="FFF3E0"/>
          </w:tcPr>
          <w:p>
            <w:pPr>
              <w:spacing w:before="40" w:after="40"/>
            </w:pPr>
            <w:r>
              <w:rPr>
                <w:b/>
                <w:color w:val="BF6000"/>
                <w:sz w:val="18"/>
              </w:rPr>
              <w:t xml:space="preserve">  Database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DB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Insert/delete cascades, verify no orphan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US-01.3  </w:t>
            </w:r>
            <w:r>
              <w:rPr>
                <w:b/>
                <w:color w:val="0052CC"/>
                <w:sz w:val="22"/>
              </w:rPr>
              <w:t>Set Up FastAPI Backend Skeleton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backend developer, I want the FastAPI project running locally so that I can start adding API endpoints on top of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5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uvicorn main:app --reload starts without errors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http://localhost:8000/docs shows API documentation page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Database connection is working (no connection error)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Health check endpoint GET /health returns {"status": "ok"}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T-01.3.1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Create main.py with FastAPI app and health endpoint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Include CORS config for http://localhost:5173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T-01.3.2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Create database.py with SQLAlchemy MySQL connection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Use DATABASE_URL from .env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T-01.3.3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Create requirements.txt and verify pip install works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fastapi, uvicorn, sqlalchemy, pymysql, python-jose, passlib, python-dotenv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5B2D8E"/>
          </w:tcPr>
          <w:p>
            <w:pPr>
              <w:spacing w:before="80" w:after="80"/>
            </w:pPr>
            <w:r>
              <w:rPr>
                <w:b/>
                <w:color w:val="CCBBFF"/>
                <w:sz w:val="18"/>
              </w:rPr>
              <w:t xml:space="preserve">  EPIC  EPIC-02  </w:t>
            </w:r>
            <w:r>
              <w:rPr>
                <w:b/>
                <w:color w:val="FFFFFF"/>
                <w:sz w:val="26"/>
              </w:rPr>
              <w:t xml:space="preserve">  Authentication &amp; Login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Priority: </w:t>
            </w:r>
            <w:r>
              <w:rPr>
                <w:b/>
                <w:color w:val="1A1A1A"/>
                <w:sz w:val="18"/>
              </w:rPr>
              <w:t>High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Story Points: </w:t>
            </w:r>
            <w:r>
              <w:rPr>
                <w:b/>
                <w:color w:val="1A1A1A"/>
                <w:sz w:val="18"/>
              </w:rPr>
              <w:t>21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Assigned To: </w:t>
            </w:r>
            <w:r>
              <w:rPr>
                <w:b/>
                <w:color w:val="1A1A1A"/>
                <w:sz w:val="18"/>
              </w:rPr>
              <w:t>BE + FE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Status: </w:t>
            </w:r>
            <w:r>
              <w:rPr>
                <w:b/>
                <w:color w:val="1A1A1A"/>
                <w:sz w:val="18"/>
              </w:rPr>
              <w:t>To Do</w:t>
            </w:r>
          </w:p>
        </w:tc>
      </w:tr>
    </w:tbl>
    <w:p>
      <w:pPr>
        <w:spacing w:before="80" w:after="40"/>
        <w:ind w:left="144"/>
      </w:pPr>
      <w:r>
        <w:rPr>
          <w:i/>
          <w:color w:val="555555"/>
          <w:sz w:val="20"/>
        </w:rPr>
        <w:t>📌  Allow users to register, log in, and log out securely using JWT tokens. Connect the existing Login/Register UI to the real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US-02.1  </w:t>
            </w:r>
            <w:r>
              <w:rPr>
                <w:b/>
                <w:color w:val="0052CC"/>
                <w:sz w:val="22"/>
              </w:rPr>
              <w:t>User Registration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new visitor, I want to create an account with my name, email, and password so that I can subscribe to a plan.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8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POST /auth/register accepts name, email, password, role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Password is hashed with bcrypt before saving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Duplicate email returns error: "Email already exists"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Success returns the new user object (without password)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Register form in Vue shows success or error 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T-02.1.1</w:t>
            </w:r>
          </w:p>
        </w:tc>
        <w:tc>
          <w:tcPr>
            <w:tcW w:type="dxa" w:w="4608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Create SQLAlchemy User model in app/models/user.py</w:t>
            </w:r>
          </w:p>
        </w:tc>
        <w:tc>
          <w:tcPr>
            <w:tcW w:type="dxa" w:w="1440"/>
            <w:shd w:val="clear" w:color="auto" w:fill="FFF3E0"/>
          </w:tcPr>
          <w:p>
            <w:pPr>
              <w:spacing w:before="40" w:after="40"/>
            </w:pPr>
            <w:r>
              <w:rPr>
                <w:b/>
                <w:color w:val="BF6000"/>
                <w:sz w:val="18"/>
              </w:rPr>
              <w:t xml:space="preserve">  Database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DB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id, name, email, password_hash, role, created_at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T-02.1.2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Create Pydantic schemas: UserCreate, UserOut in app/schemas/user.py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UserCreate has plain password, UserOut never returns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T-02.1.3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POST /auth/register endpoint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Hash password with bcrypt, save to DB, return UserOut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T-02.1.4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Connect Vue RegisterPage.vue to POST /auth/register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On success redirect to /login, show error message on fail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T-02.1.5</w:t>
            </w:r>
          </w:p>
        </w:tc>
        <w:tc>
          <w:tcPr>
            <w:tcW w:type="dxa" w:w="4608"/>
            <w:shd w:val="clear" w:color="auto" w:fill="FDE8E8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Test registration with duplicate email returns 400 error</w:t>
            </w:r>
          </w:p>
        </w:tc>
        <w:tc>
          <w:tcPr>
            <w:tcW w:type="dxa" w:w="1440"/>
            <w:shd w:val="clear" w:color="auto" w:fill="FDE8E8"/>
          </w:tcPr>
          <w:p>
            <w:pPr>
              <w:spacing w:before="40" w:after="40"/>
            </w:pPr>
            <w:r>
              <w:rPr>
                <w:b/>
                <w:color w:val="C0392B"/>
                <w:sz w:val="18"/>
              </w:rPr>
              <w:t xml:space="preserve">  Testing</w:t>
            </w:r>
          </w:p>
        </w:tc>
        <w:tc>
          <w:tcPr>
            <w:tcW w:type="dxa" w:w="1152"/>
            <w:shd w:val="clear" w:color="auto" w:fill="FDE8E8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TL</w:t>
            </w:r>
          </w:p>
        </w:tc>
        <w:tc>
          <w:tcPr>
            <w:tcW w:type="dxa" w:w="1152"/>
            <w:shd w:val="clear" w:color="auto" w:fill="FDE8E8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Manual test + check DB has only one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US-02.2  </w:t>
            </w:r>
            <w:r>
              <w:rPr>
                <w:b/>
                <w:color w:val="0052CC"/>
                <w:sz w:val="22"/>
              </w:rPr>
              <w:t>User Login with JWT Token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registered user, I want to log in with my email and password so that I can access my account.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8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POST /auth/login returns a JWT access token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Wrong password returns 401 Unauthorized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Token is stored in localStorage after login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Admin role → redirected to /admin dashboard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Subscriber role → redirected to /dashboard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Token expires after 24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T-02.2.1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POST /auth/login endpoint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Verify bcrypt hash, create JWT with user id + role inside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T-02.2.2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Create JWT token helper functions in app/auth.py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create_access_token(), verify_token(), get_current_user()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T-02.2.3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Update useAuthStore.js to call real API and save JWT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Store token in localStorage, decode role for redirect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T-02.2.4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Replace demo login buttons with real API call in LoginPage.vue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Remove demoLogin() function, use real POST /auth/login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US-02.3  </w:t>
            </w:r>
            <w:r>
              <w:rPr>
                <w:b/>
                <w:color w:val="0052CC"/>
                <w:sz w:val="22"/>
              </w:rPr>
              <w:t>Protected Routes &amp; Logout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developer, I want pages to be protected so that users cannot see admin or subscriber pages without logging 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5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Visiting /admin without login redirects to /login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Visiting /dashboard without login redirects to /login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GET /auth/me requires Bearer token in header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Logout clears token from localStorage and redirects to /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Vue Router navigation guard checks auth store before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T-02.3.1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GET /auth/me endpoint protected by JWT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Returns current user info, 401 if no/bad 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T-02.3.2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Add Vue Router navigation guards in router/index.js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Check authStore.isLoggedIn and role before each route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T-02.3.3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Wire logout button in AdminLayout and SubscriberLayout to clear token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Call authStore.logout() and router.push("/")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T-02.3.4</w:t>
            </w:r>
          </w:p>
        </w:tc>
        <w:tc>
          <w:tcPr>
            <w:tcW w:type="dxa" w:w="4608"/>
            <w:shd w:val="clear" w:color="auto" w:fill="FDE8E8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Test all protected routes redirect correctly</w:t>
            </w:r>
          </w:p>
        </w:tc>
        <w:tc>
          <w:tcPr>
            <w:tcW w:type="dxa" w:w="1440"/>
            <w:shd w:val="clear" w:color="auto" w:fill="FDE8E8"/>
          </w:tcPr>
          <w:p>
            <w:pPr>
              <w:spacing w:before="40" w:after="40"/>
            </w:pPr>
            <w:r>
              <w:rPr>
                <w:b/>
                <w:color w:val="C0392B"/>
                <w:sz w:val="18"/>
              </w:rPr>
              <w:t xml:space="preserve">  Testing</w:t>
            </w:r>
          </w:p>
        </w:tc>
        <w:tc>
          <w:tcPr>
            <w:tcW w:type="dxa" w:w="1152"/>
            <w:shd w:val="clear" w:color="auto" w:fill="FDE8E8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TL</w:t>
            </w:r>
          </w:p>
        </w:tc>
        <w:tc>
          <w:tcPr>
            <w:tcW w:type="dxa" w:w="1152"/>
            <w:shd w:val="clear" w:color="auto" w:fill="FDE8E8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Test in browser: direct URL access while not logged in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5B2D8E"/>
          </w:tcPr>
          <w:p>
            <w:pPr>
              <w:spacing w:before="80" w:after="80"/>
            </w:pPr>
            <w:r>
              <w:rPr>
                <w:b/>
                <w:color w:val="CCBBFF"/>
                <w:sz w:val="18"/>
              </w:rPr>
              <w:t xml:space="preserve">  EPIC  EPIC-03  </w:t>
            </w:r>
            <w:r>
              <w:rPr>
                <w:b/>
                <w:color w:val="FFFFFF"/>
                <w:sz w:val="26"/>
              </w:rPr>
              <w:t xml:space="preserve">  Subscription Plan Management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Priority: </w:t>
            </w:r>
            <w:r>
              <w:rPr>
                <w:b/>
                <w:color w:val="1A1A1A"/>
                <w:sz w:val="18"/>
              </w:rPr>
              <w:t>High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Story Points: </w:t>
            </w:r>
            <w:r>
              <w:rPr>
                <w:b/>
                <w:color w:val="1A1A1A"/>
                <w:sz w:val="18"/>
              </w:rPr>
              <w:t>18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Assigned To: </w:t>
            </w:r>
            <w:r>
              <w:rPr>
                <w:b/>
                <w:color w:val="1A1A1A"/>
                <w:sz w:val="18"/>
              </w:rPr>
              <w:t>BE + FE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Status: </w:t>
            </w:r>
            <w:r>
              <w:rPr>
                <w:b/>
                <w:color w:val="1A1A1A"/>
                <w:sz w:val="18"/>
              </w:rPr>
              <w:t>To Do</w:t>
            </w:r>
          </w:p>
        </w:tc>
      </w:tr>
    </w:tbl>
    <w:p>
      <w:pPr>
        <w:spacing w:before="80" w:after="40"/>
        <w:ind w:left="144"/>
      </w:pPr>
      <w:r>
        <w:rPr>
          <w:i/>
          <w:color w:val="555555"/>
          <w:sz w:val="20"/>
        </w:rPr>
        <w:t>📌  Allow admin to create, edit, and delete subscription plans. Show plans on the public homepage for visitors to browse.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US-03.1  </w:t>
            </w:r>
            <w:r>
              <w:rPr>
                <w:b/>
                <w:color w:val="0052CC"/>
                <w:sz w:val="22"/>
              </w:rPr>
              <w:t>Admin Can Manage Plans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an admin, I want to create, edit, and delete subscription plans so that I can control what products customers can subscribe 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10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GET /plans returns all plans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POST /plans creates a new plan (admin only)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PUT /plans/{id} updates an existing plan (admin only)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DELETE /plans/{id} deletes a plan (admin only)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Plans page in admin UI shows real data from API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Admin can click Edit or Delete on each plan row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T-03.1.1</w:t>
            </w:r>
          </w:p>
        </w:tc>
        <w:tc>
          <w:tcPr>
            <w:tcW w:type="dxa" w:w="4608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Create SQLAlchemy Plan model</w:t>
            </w:r>
          </w:p>
        </w:tc>
        <w:tc>
          <w:tcPr>
            <w:tcW w:type="dxa" w:w="1440"/>
            <w:shd w:val="clear" w:color="auto" w:fill="FFF3E0"/>
          </w:tcPr>
          <w:p>
            <w:pPr>
              <w:spacing w:before="40" w:after="40"/>
            </w:pPr>
            <w:r>
              <w:rPr>
                <w:b/>
                <w:color w:val="BF6000"/>
                <w:sz w:val="18"/>
              </w:rPr>
              <w:t xml:space="preserve">  Database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DB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id, name, price, items_per_box, description, is_active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T-03.1.2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GET /plans and POST /plans endpoints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GET is public, POST requires admin JWT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T-03.1.3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PUT /plans/{id} and DELETE /plans/{id} endpoints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Both require admin JWT, DELETE checks no active subscriptions exist 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T-03.1.4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Connect admin PlansPage.vue to real API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Load plans on mount, handle edit modal, handle delete confirm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T-03.1.5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Add edit plan modal/form to PlansPage.vue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Show form with current values, save to PUT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US-03.2  </w:t>
            </w:r>
            <w:r>
              <w:rPr>
                <w:b/>
                <w:color w:val="0052CC"/>
                <w:sz w:val="22"/>
              </w:rPr>
              <w:t>Public Homepage Shows Real Plans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website visitor, I want to see the available subscription plans on the homepage so that I can decide which plan to buy.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Medium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4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Homepage plan cards show real plan names and prices from the database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Only active plans (is_active = true) are shown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"Get Started" button links to /register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Plans load within 2 seconds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T-03.2.1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Connect HomePage.vue plans section to GET /plans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Filter is_active = true, display name, price, items_per_box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T-03.2.2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Add loading spinner and error message to homepage plans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Show spinner while fetching, show error if API fails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5B2D8E"/>
          </w:tcPr>
          <w:p>
            <w:pPr>
              <w:spacing w:before="80" w:after="80"/>
            </w:pPr>
            <w:r>
              <w:rPr>
                <w:b/>
                <w:color w:val="CCBBFF"/>
                <w:sz w:val="18"/>
              </w:rPr>
              <w:t xml:space="preserve">  EPIC  EPIC-04  </w:t>
            </w:r>
            <w:r>
              <w:rPr>
                <w:b/>
                <w:color w:val="FFFFFF"/>
                <w:sz w:val="26"/>
              </w:rPr>
              <w:t xml:space="preserve">  Subscriber Management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Priority: </w:t>
            </w:r>
            <w:r>
              <w:rPr>
                <w:b/>
                <w:color w:val="1A1A1A"/>
                <w:sz w:val="18"/>
              </w:rPr>
              <w:t>High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Story Points: </w:t>
            </w:r>
            <w:r>
              <w:rPr>
                <w:b/>
                <w:color w:val="1A1A1A"/>
                <w:sz w:val="18"/>
              </w:rPr>
              <w:t>20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Assigned To: </w:t>
            </w:r>
            <w:r>
              <w:rPr>
                <w:b/>
                <w:color w:val="1A1A1A"/>
                <w:sz w:val="18"/>
              </w:rPr>
              <w:t>BE + FE + DB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Status: </w:t>
            </w:r>
            <w:r>
              <w:rPr>
                <w:b/>
                <w:color w:val="1A1A1A"/>
                <w:sz w:val="18"/>
              </w:rPr>
              <w:t>To Do</w:t>
            </w:r>
          </w:p>
        </w:tc>
      </w:tr>
    </w:tbl>
    <w:p>
      <w:pPr>
        <w:spacing w:before="80" w:after="40"/>
        <w:ind w:left="144"/>
      </w:pPr>
      <w:r>
        <w:rPr>
          <w:i/>
          <w:color w:val="555555"/>
          <w:sz w:val="20"/>
        </w:rPr>
        <w:t>📌  Allow admin to view all subscribers, see their details and subscription status, and manage their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US-04.1  </w:t>
            </w:r>
            <w:r>
              <w:rPr>
                <w:b/>
                <w:color w:val="0052CC"/>
                <w:sz w:val="22"/>
              </w:rPr>
              <w:t>Admin Views Subscriber List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an admin, I want to see a list of all subscribers with their status so that I can manage customer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8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GET /subscriptions returns all subscribers with their plan and status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Admin subscriber list page shows real data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Admin can search by name or email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Admin can filter by status (Active, Paused, Cancelled)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Each row shows: name, email, plan, status, joined 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T-04.1.1</w:t>
            </w:r>
          </w:p>
        </w:tc>
        <w:tc>
          <w:tcPr>
            <w:tcW w:type="dxa" w:w="4608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Create SQLAlchemy Subscription model</w:t>
            </w:r>
          </w:p>
        </w:tc>
        <w:tc>
          <w:tcPr>
            <w:tcW w:type="dxa" w:w="1440"/>
            <w:shd w:val="clear" w:color="auto" w:fill="FFF3E0"/>
          </w:tcPr>
          <w:p>
            <w:pPr>
              <w:spacing w:before="40" w:after="40"/>
            </w:pPr>
            <w:r>
              <w:rPr>
                <w:b/>
                <w:color w:val="BF6000"/>
                <w:sz w:val="18"/>
              </w:rPr>
              <w:t xml:space="preserve">  Database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DB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All columns from database schema including FK to users and 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T-04.1.2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GET /subscriptions endpoint (admin only)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JOIN users + plans, support ?status= and ?search= query params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T-04.1.3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Connect SubscriberListPage.vue to real API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Load data on mount, implement search and filter without re-fetching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US-04.2  </w:t>
            </w:r>
            <w:r>
              <w:rPr>
                <w:b/>
                <w:color w:val="0052CC"/>
                <w:sz w:val="22"/>
              </w:rPr>
              <w:t>Admin Views Subscriber Detail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an admin, I want to click a subscriber and see all their details so that I can help them with issues.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Medium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6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Clicking a subscriber row opens a detail view or modal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Detail shows: name, email, address, plan, status, joined date, payment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T-04.2.1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GET /subscriptions/{id} endpoint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Return full subscriber info including payment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T-04.2.2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Add subscriber detail modal or page to admin UI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Show all fields and last 5 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T-04.2.3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Add "View" button to each row in SubscriberListPage.vue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Opens the detail modal with the subscriber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US-04.3  </w:t>
            </w:r>
            <w:r>
              <w:rPr>
                <w:b/>
                <w:color w:val="0052CC"/>
                <w:sz w:val="22"/>
              </w:rPr>
              <w:t>Admin Manages User Roles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an admin, I want to assign roles to users (e.g. make someone a Curation Manager) so that team members have the right permissions.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Medium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6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Admin can change any user's role from the Roles page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Role change requires admin JWT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Page shows current role for each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T-04.3.1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PATCH /users/{id}/role endpoint (admin only)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Accepts new role value, validates against allowed enum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T-04.3.2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Connect RolesPage.vue to GET /users and PATCH /users/{id}/role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Load users table, add change role dropdown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T-04.3.3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Restrict endpoints by role in FastAPI using dependency injection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get_current_admin(), get_current_billing_manager() dependencies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5B2D8E"/>
          </w:tcPr>
          <w:p>
            <w:pPr>
              <w:spacing w:before="80" w:after="80"/>
            </w:pPr>
            <w:r>
              <w:rPr>
                <w:b/>
                <w:color w:val="CCBBFF"/>
                <w:sz w:val="18"/>
              </w:rPr>
              <w:t xml:space="preserve">  EPIC  EPIC-05  </w:t>
            </w:r>
            <w:r>
              <w:rPr>
                <w:b/>
                <w:color w:val="FFFFFF"/>
                <w:sz w:val="26"/>
              </w:rPr>
              <w:t xml:space="preserve">  Subscription Lifecycle (Pause / Resume / Skip / Cancel)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Priority: </w:t>
            </w:r>
            <w:r>
              <w:rPr>
                <w:b/>
                <w:color w:val="1A1A1A"/>
                <w:sz w:val="18"/>
              </w:rPr>
              <w:t>High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Story Points: </w:t>
            </w:r>
            <w:r>
              <w:rPr>
                <w:b/>
                <w:color w:val="1A1A1A"/>
                <w:sz w:val="18"/>
              </w:rPr>
              <w:t>24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Assigned To: </w:t>
            </w:r>
            <w:r>
              <w:rPr>
                <w:b/>
                <w:color w:val="1A1A1A"/>
                <w:sz w:val="18"/>
              </w:rPr>
              <w:t>BE + FE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Status: </w:t>
            </w:r>
            <w:r>
              <w:rPr>
                <w:b/>
                <w:color w:val="1A1A1A"/>
                <w:sz w:val="18"/>
              </w:rPr>
              <w:t>To Do</w:t>
            </w:r>
          </w:p>
        </w:tc>
      </w:tr>
    </w:tbl>
    <w:p>
      <w:pPr>
        <w:spacing w:before="80" w:after="40"/>
        <w:ind w:left="144"/>
      </w:pPr>
      <w:r>
        <w:rPr>
          <w:i/>
          <w:color w:val="555555"/>
          <w:sz w:val="20"/>
        </w:rPr>
        <w:t>📌  Allow subscribers to manage their own subscription — pause it, resume it, skip a month, or cancel it. Wire the existing subscriber UI buttons to the real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US-05.1  </w:t>
            </w:r>
            <w:r>
              <w:rPr>
                <w:b/>
                <w:color w:val="0052CC"/>
                <w:sz w:val="22"/>
              </w:rPr>
              <w:t>Subscriber Can View Their Subscription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subscriber, I want to see my subscription status and next billing date on my dashboard so that I know what is happening with my account.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5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GET /subscriptions/me returns the subscriber's own subscription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Subscriber dashboard shows: plan name, status, next billing date, started date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Correct badge color: green = Active, gold = Paused, red = Cancelled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T-05.1.1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GET /subscriptions/me endpoint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Returns subscription joined with plan for logged-in subscriber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T-05.1.2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Connect subscriber DashboardPage.vue to GET /subscriptions/me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Replace static data with real API call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T-05.1.3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Connect SubscriptionPage.vue to show real subscription status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Show correct status badge and next billing 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US-05.2  </w:t>
            </w:r>
            <w:r>
              <w:rPr>
                <w:b/>
                <w:color w:val="0052CC"/>
                <w:sz w:val="22"/>
              </w:rPr>
              <w:t>Subscriber Can Pause &amp; Resume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subscriber, I want to pause my subscription when I am going on holiday so that I don't get charged and receive a box I can't 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6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PATCH /subscriptions/{id}/pause sets status = paused, saves paused_at timestamp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Paused subscriber is not charged on billing day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PATCH /subscriptions/{id}/resume sets status = active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Pause button is disabled if already paused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Resume button is disabled if not paused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T-05.2.1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PATCH /subscriptions/{id}/pause endpoint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Only works if status is active, sets paused_at = 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T-05.2.2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PATCH /subscriptions/{id}/resume endpoint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Only works if status is paused, clears paused_at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T-05.2.3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Wire Pause and Resume buttons in SubscriptionPage.vue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Call correct API, reload subscription after action, show confirmation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T-05.2.4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Disable Pause button if paused, disable Resume if active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Use v-bind:disabled based on subscription.status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US-05.3  </w:t>
            </w:r>
            <w:r>
              <w:rPr>
                <w:b/>
                <w:color w:val="0052CC"/>
                <w:sz w:val="22"/>
              </w:rPr>
              <w:t>Subscriber Can Skip a Month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subscriber, I want to skip one month so that I don't receive a box next month but my subscription continues after that.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Medium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5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PATCH /subscriptions/{id}/skip records a skip for next month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No box is shipped for the skipped month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Subscription remains active after the skip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Skip button shows confirmation before submitting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T-05.3.1</w:t>
            </w:r>
          </w:p>
        </w:tc>
        <w:tc>
          <w:tcPr>
            <w:tcW w:type="dxa" w:w="4608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Create subscription_skips table or add skip flag to subscriptions</w:t>
            </w:r>
          </w:p>
        </w:tc>
        <w:tc>
          <w:tcPr>
            <w:tcW w:type="dxa" w:w="1440"/>
            <w:shd w:val="clear" w:color="auto" w:fill="FFF3E0"/>
          </w:tcPr>
          <w:p>
            <w:pPr>
              <w:spacing w:before="40" w:after="40"/>
            </w:pPr>
            <w:r>
              <w:rPr>
                <w:b/>
                <w:color w:val="BF6000"/>
                <w:sz w:val="18"/>
              </w:rPr>
              <w:t xml:space="preserve">  Database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DB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Track which months are skipped per subscription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T-05.3.2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PATCH /subscriptions/{id}/skip endpoint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Records the skip for the upcoming month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T-05.3.3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Wire Skip button in SubscriptionPage.vue with confirmation dialog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Show "Are you sure?" confirm before calling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US-05.4  </w:t>
            </w:r>
            <w:r>
              <w:rPr>
                <w:b/>
                <w:color w:val="0052CC"/>
                <w:sz w:val="22"/>
              </w:rPr>
              <w:t>Subscriber Can Cancel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subscriber, I want to cancel my subscription so that I stop being charged after the current month.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5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PATCH /subscriptions/{id}/cancel sets status = cancelled, saves cancelled_at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Cancelled subscriber is not charged next month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Cancel button shows a warning before confirming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After cancel, page shows Cancelled status and win-back 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T-05.4.1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PATCH /subscriptions/{id}/cancel endpoint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Sets status = cancelled and cancelled_at = 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T-05.4.2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Wire Cancel button in SubscriptionPage.vue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Show confirmation warning, call API, reload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T-05.4.3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Show win-back message after cancellation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Display "Want to come back? Get 20% off" message after status = cancelled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US-05.5  </w:t>
            </w:r>
            <w:r>
              <w:rPr>
                <w:b/>
                <w:color w:val="0052CC"/>
                <w:sz w:val="22"/>
              </w:rPr>
              <w:t>New Subscriber Can Choose a Plan and Subscribe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new user, I want to choose a subscription plan and subscribe so that I start receiving boxes.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3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Subscriber can select a plan and submit payment info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POST /subscriptions creates a new subscription with status = active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First payment is recorded in payments table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User is redirected to subscriber dashboard after subscribing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T-05.5.1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POST /subscriptions endpoint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Create subscription + first payment record, link to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T-05.5.2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Connect plan selection flow in RegisterPage or new SelectPlanPage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After register, show plans, on select → POST /subscriptions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5B2D8E"/>
          </w:tcPr>
          <w:p>
            <w:pPr>
              <w:spacing w:before="80" w:after="80"/>
            </w:pPr>
            <w:r>
              <w:rPr>
                <w:b/>
                <w:color w:val="CCBBFF"/>
                <w:sz w:val="18"/>
              </w:rPr>
              <w:t xml:space="preserve">  EPIC  EPIC-06  </w:t>
            </w:r>
            <w:r>
              <w:rPr>
                <w:b/>
                <w:color w:val="FFFFFF"/>
                <w:sz w:val="26"/>
              </w:rPr>
              <w:t xml:space="preserve">  Box Curation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Priority: </w:t>
            </w:r>
            <w:r>
              <w:rPr>
                <w:b/>
                <w:color w:val="1A1A1A"/>
                <w:sz w:val="18"/>
              </w:rPr>
              <w:t>High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Story Points: </w:t>
            </w:r>
            <w:r>
              <w:rPr>
                <w:b/>
                <w:color w:val="1A1A1A"/>
                <w:sz w:val="18"/>
              </w:rPr>
              <w:t>22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Assigned To: </w:t>
            </w:r>
            <w:r>
              <w:rPr>
                <w:b/>
                <w:color w:val="1A1A1A"/>
                <w:sz w:val="18"/>
              </w:rPr>
              <w:t>BE + FE + DB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Status: </w:t>
            </w:r>
            <w:r>
              <w:rPr>
                <w:b/>
                <w:color w:val="1A1A1A"/>
                <w:sz w:val="18"/>
              </w:rPr>
              <w:t>To Do</w:t>
            </w:r>
          </w:p>
        </w:tc>
      </w:tr>
    </w:tbl>
    <w:p>
      <w:pPr>
        <w:spacing w:before="80" w:after="40"/>
        <w:ind w:left="144"/>
      </w:pPr>
      <w:r>
        <w:rPr>
          <w:i/>
          <w:color w:val="555555"/>
          <w:sz w:val="20"/>
        </w:rPr>
        <w:t>📌  Allow the Curation Manager to build a monthly box by selecting products for each slot. Allow admin to lock the box when ready.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US-06.1  </w:t>
            </w:r>
            <w:r>
              <w:rPr>
                <w:b/>
                <w:color w:val="0052CC"/>
                <w:sz w:val="22"/>
              </w:rPr>
              <w:t>Admin Creates a New Box for a Month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an admin, I want to create a new box slot for a specific month and plan so that the Curation Manager can start filling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5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POST /boxes creates a box with month, plan_id, status = drafting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Box appears in admin Box Curation page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Two boxes cannot be created for the same month and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T-06.1.1</w:t>
            </w:r>
          </w:p>
        </w:tc>
        <w:tc>
          <w:tcPr>
            <w:tcW w:type="dxa" w:w="4608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Create SQLAlchemy Box model and BoxProduct model</w:t>
            </w:r>
          </w:p>
        </w:tc>
        <w:tc>
          <w:tcPr>
            <w:tcW w:type="dxa" w:w="1440"/>
            <w:shd w:val="clear" w:color="auto" w:fill="FFF3E0"/>
          </w:tcPr>
          <w:p>
            <w:pPr>
              <w:spacing w:before="40" w:after="40"/>
            </w:pPr>
            <w:r>
              <w:rPr>
                <w:b/>
                <w:color w:val="BF6000"/>
                <w:sz w:val="18"/>
              </w:rPr>
              <w:t xml:space="preserve">  Database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DB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boxes and box_products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T-06.1.2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POST /boxes endpoint (admin only)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Check for duplicate month+plan_id before creating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T-06.1.3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Add "Create New Box" button to BoxCurationPage.vue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Month picker + plan selector form, calls POST /boxes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US-06.2  </w:t>
            </w:r>
            <w:r>
              <w:rPr>
                <w:b/>
                <w:color w:val="0052CC"/>
                <w:sz w:val="22"/>
              </w:rPr>
              <w:t>Curation Manager Adds Products to Box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Curation Manager, I want to select products for each slot in a box so that I can build the monthly box.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10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PUT /boxes/{id}/products updates the product list in a box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Each product slot shows product name and stock level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Cannot add a product that has zero stock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Product grid in UI updates when a slot is filled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Box notes text area saves correctly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T-06.2.1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GET /boxes/{id} endpoint with products list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Return box info + list of products in each slot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T-06.2.2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PUT /boxes/{id}/products endpoint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Replace box_products records for this 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T-06.2.3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Connect BoxCurationPage.vue product slots to real API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Click slot → open product picker modal → save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T-06.2.4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Add product picker modal with search and stock display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Filter out products with stock =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US-06.3  </w:t>
            </w:r>
            <w:r>
              <w:rPr>
                <w:b/>
                <w:color w:val="0052CC"/>
                <w:sz w:val="22"/>
              </w:rPr>
              <w:t>Admin Locks the Box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an admin, I want to lock the box when curation is complete so that no more changes can be made before shipping.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5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PATCH /boxes/{id}/lock changes status from drafting to locked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Locked box cannot have products changed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Lock Box button is only visible to admin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Locked boxes show a lock icon in the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T-06.3.1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PATCH /boxes/{id}/lock endpoint (admin only)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Set status = locked, locked_at = now. Reject if already locked.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T-06.3.2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Wire "Lock Box" button in BoxCurationPage.vue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Call PATCH endpoint, show confirmation, reload box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T-06.3.3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Disable all product slot editing when box status = locked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Use v-bind:disabled based on box.status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US-06.4  </w:t>
            </w:r>
            <w:r>
              <w:rPr>
                <w:b/>
                <w:color w:val="0052CC"/>
                <w:sz w:val="22"/>
              </w:rPr>
              <w:t>Subscriber Can See Their Monthly Box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subscriber, I want to see what products are in my current monthly box so that I know what I am receiving.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Medium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2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GET /boxes/my-current returns the current box for the subscriber's plan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Subscriber My Box page shows real product names and images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If box is still drafting, show "Your box is being prepared" 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T-06.4.1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GET /boxes/my-current endpoint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Find locked box for subscriber's plan and current month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T-06.4.2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Connect MyBoxPage.vue to GET /boxes/my-current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Show products or "being prepared" message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5B2D8E"/>
          </w:tcPr>
          <w:p>
            <w:pPr>
              <w:spacing w:before="80" w:after="80"/>
            </w:pPr>
            <w:r>
              <w:rPr>
                <w:b/>
                <w:color w:val="CCBBFF"/>
                <w:sz w:val="18"/>
              </w:rPr>
              <w:t xml:space="preserve">  EPIC  EPIC-07  </w:t>
            </w:r>
            <w:r>
              <w:rPr>
                <w:b/>
                <w:color w:val="FFFFFF"/>
                <w:sz w:val="26"/>
              </w:rPr>
              <w:t xml:space="preserve">  Billing &amp; Payments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Priority: </w:t>
            </w:r>
            <w:r>
              <w:rPr>
                <w:b/>
                <w:color w:val="1A1A1A"/>
                <w:sz w:val="18"/>
              </w:rPr>
              <w:t>High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Story Points: </w:t>
            </w:r>
            <w:r>
              <w:rPr>
                <w:b/>
                <w:color w:val="1A1A1A"/>
                <w:sz w:val="18"/>
              </w:rPr>
              <w:t>26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Assigned To: </w:t>
            </w:r>
            <w:r>
              <w:rPr>
                <w:b/>
                <w:color w:val="1A1A1A"/>
                <w:sz w:val="18"/>
              </w:rPr>
              <w:t>BE + FE + DB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Status: </w:t>
            </w:r>
            <w:r>
              <w:rPr>
                <w:b/>
                <w:color w:val="1A1A1A"/>
                <w:sz w:val="18"/>
              </w:rPr>
              <w:t>To Do</w:t>
            </w:r>
          </w:p>
        </w:tc>
      </w:tr>
    </w:tbl>
    <w:p>
      <w:pPr>
        <w:spacing w:before="80" w:after="40"/>
        <w:ind w:left="144"/>
      </w:pPr>
      <w:r>
        <w:rPr>
          <w:i/>
          <w:color w:val="555555"/>
          <w:sz w:val="20"/>
        </w:rPr>
        <w:t>📌  Handle monthly automatic billing, failed payment retries, refunds, and payment history for both admin and subscribers.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US-07.1  </w:t>
            </w:r>
            <w:r>
              <w:rPr>
                <w:b/>
                <w:color w:val="0052CC"/>
                <w:sz w:val="22"/>
              </w:rPr>
              <w:t>System Runs Monthly Billing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an admin, I want the system to automatically charge all active subscribers on the 1st of each month so that I don't have to do it manually.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10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A scheduled job runs on the 1st of every month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All active subscriptions are charged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Paused and cancelled subscriptions are skipped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Each charge creates a record in the payments table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Successful charge → status = completed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Failed charge → status = failed, retry_count =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T-07.1.1</w:t>
            </w:r>
          </w:p>
        </w:tc>
        <w:tc>
          <w:tcPr>
            <w:tcW w:type="dxa" w:w="4608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Create SQLAlchemy Payment model</w:t>
            </w:r>
          </w:p>
        </w:tc>
        <w:tc>
          <w:tcPr>
            <w:tcW w:type="dxa" w:w="1440"/>
            <w:shd w:val="clear" w:color="auto" w:fill="FFF3E0"/>
          </w:tcPr>
          <w:p>
            <w:pPr>
              <w:spacing w:before="40" w:after="40"/>
            </w:pPr>
            <w:r>
              <w:rPr>
                <w:b/>
                <w:color w:val="BF6000"/>
                <w:sz w:val="18"/>
              </w:rPr>
              <w:t xml:space="preserve">  Database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DB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All columns from schema: id, subscription_id, amount, status, charged_at, retry_count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T-07.1.2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Write billing service function: charge_all_active_subscriptions()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4h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Loop over active subscriptions, create payment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T-07.1.3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Set up APScheduler or Celery job to run billing on 1st of month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Use APScheduler for simplicity in school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T-07.1.4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Add POST /billing/run-now endpoint for admin to trigger billing manually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Only for admin, useful for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US-07.2  </w:t>
            </w:r>
            <w:r>
              <w:rPr>
                <w:b/>
                <w:color w:val="0052CC"/>
                <w:sz w:val="22"/>
              </w:rPr>
              <w:t>Admin Views All Payments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billing manager, I want to see all payments in a table so that I can monitor payment health and find failed ones quickly.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6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GET /payments returns all payments with subscriber name and amount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Admin billing page shows real data from API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Admin can filter by status: All / Failed / Refunded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Each row shows: subscriber, plan, amount, status, 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T-07.2.1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GET /payments endpoint (admin/billing manager only)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JOIN payments + subscriptions + users, support ?status= filter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T-07.2.2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Connect BillingPage.vue to GET /payments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Replace static data, implement tab filter (All/Failed/Refunded)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US-07.3  </w:t>
            </w:r>
            <w:r>
              <w:rPr>
                <w:b/>
                <w:color w:val="0052CC"/>
                <w:sz w:val="22"/>
              </w:rPr>
              <w:t>Admin Can Retry Failed Payments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billing manager, I want to retry a failed payment so that I can recover revenue without waiting for the next billing cycle.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5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POST /payments/{id}/retry attempts the charge again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retry_count increases by 1 each time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After 3 retries, status changes to "permanently_failed"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Retry button appears only for failed payments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Success message shows after retry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T-07.3.1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POST /payments/{id}/retry endpoint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Check retry_count &lt; 3, attempt charge, update status and retry_count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T-07.3.2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Wire Retry button in BillingPage.vue to POST /payments/{id}/retry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Show success/error toast after retry, reload payment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US-07.4  </w:t>
            </w:r>
            <w:r>
              <w:rPr>
                <w:b/>
                <w:color w:val="0052CC"/>
                <w:sz w:val="22"/>
              </w:rPr>
              <w:t>Admin Can Issue Refunds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billing manager, I want to issue a refund to a subscriber so that I can resolve customer complaints.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Medium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5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POST /payments/{id}/refund changes status to refunded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Refund button only visible for completed payments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Confirmation dialog shown before refund is issued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Payment list shows Refunded badge after success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T-07.4.1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POST /payments/{id}/refund endpoint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Only works if status = completed, sets status = refunded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T-07.4.2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Wire Refund button in BillingPage.vue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Show confirmation dialog, call API, update row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T-07.4.3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Add receipt download button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Generate simple PDF or HTML receipt and trigger download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US-07.5  </w:t>
            </w:r>
            <w:r>
              <w:rPr>
                <w:b/>
                <w:color w:val="0052CC"/>
                <w:sz w:val="22"/>
              </w:rPr>
              <w:t>Subscriber Views Payment History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subscriber, I want to see my payment history so that I know what I have been charged.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Medium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3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GET /payments/me returns the logged-in subscriber's payment history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Payment History page shows real data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Each row shows: date, amount, status badge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T-07.5.1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GET /payments/me endpoint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Returns only payments for the logged-in subscriber's subscription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T-07.5.2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Connect PaymentHistoryPage.vue to GET /payments/me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Replace static data, show status badges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5B2D8E"/>
          </w:tcPr>
          <w:p>
            <w:pPr>
              <w:spacing w:before="80" w:after="80"/>
            </w:pPr>
            <w:r>
              <w:rPr>
                <w:b/>
                <w:color w:val="CCBBFF"/>
                <w:sz w:val="18"/>
              </w:rPr>
              <w:t xml:space="preserve">  EPIC  EPIC-08  </w:t>
            </w:r>
            <w:r>
              <w:rPr>
                <w:b/>
                <w:color w:val="FFFFFF"/>
                <w:sz w:val="26"/>
              </w:rPr>
              <w:t xml:space="preserve">  Inventory Management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Priority: </w:t>
            </w:r>
            <w:r>
              <w:rPr>
                <w:b/>
                <w:color w:val="1A1A1A"/>
                <w:sz w:val="18"/>
              </w:rPr>
              <w:t>Medium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Story Points: </w:t>
            </w:r>
            <w:r>
              <w:rPr>
                <w:b/>
                <w:color w:val="1A1A1A"/>
                <w:sz w:val="18"/>
              </w:rPr>
              <w:t>16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Assigned To: </w:t>
            </w:r>
            <w:r>
              <w:rPr>
                <w:b/>
                <w:color w:val="1A1A1A"/>
                <w:sz w:val="18"/>
              </w:rPr>
              <w:t>BE + FE + DB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Status: </w:t>
            </w:r>
            <w:r>
              <w:rPr>
                <w:b/>
                <w:color w:val="1A1A1A"/>
                <w:sz w:val="18"/>
              </w:rPr>
              <w:t>To Do</w:t>
            </w:r>
          </w:p>
        </w:tc>
      </w:tr>
    </w:tbl>
    <w:p>
      <w:pPr>
        <w:spacing w:before="80" w:after="40"/>
        <w:ind w:left="144"/>
      </w:pPr>
      <w:r>
        <w:rPr>
          <w:i/>
          <w:color w:val="555555"/>
          <w:sz w:val="20"/>
        </w:rPr>
        <w:t>📌  Allow admin to manage the product catalog and track stock levels. Alert when stock is running 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US-08.1  </w:t>
            </w:r>
            <w:r>
              <w:rPr>
                <w:b/>
                <w:color w:val="0052CC"/>
                <w:sz w:val="22"/>
              </w:rPr>
              <w:t>Admin Manages Products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an admin, I want to add, edit, and delete products in the inventory so that the product catalog is always up to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Medium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10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GET /products returns all products with stock levels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POST /products adds a new product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PUT /products/{id} updates product info or stock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DELETE /products/{id} removes a product (only if not in any locked box)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Admin inventory page shows real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T-08.1.1</w:t>
            </w:r>
          </w:p>
        </w:tc>
        <w:tc>
          <w:tcPr>
            <w:tcW w:type="dxa" w:w="4608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Create SQLAlchemy Product model</w:t>
            </w:r>
          </w:p>
        </w:tc>
        <w:tc>
          <w:tcPr>
            <w:tcW w:type="dxa" w:w="1440"/>
            <w:shd w:val="clear" w:color="auto" w:fill="FFF3E0"/>
          </w:tcPr>
          <w:p>
            <w:pPr>
              <w:spacing w:before="40" w:after="40"/>
            </w:pPr>
            <w:r>
              <w:rPr>
                <w:b/>
                <w:color w:val="BF6000"/>
                <w:sz w:val="18"/>
              </w:rPr>
              <w:t xml:space="preserve">  Database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DB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id, name, sku (unique), category, stock_quantity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T-08.1.2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GET /products and POST /products endpoints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GET supports ?category= filter, POST requires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T-08.1.3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PUT /products/{id} and DELETE /products/{id} endpoints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DELETE blocks if product is in a locked 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T-08.1.4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Connect InventoryPage.vue to real API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Load products, add Edit and Add Product modals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T-08.1.5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Add stock level color coding in InventoryPage.vue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Red if stock &lt; 10, yellow if &lt; 30, green if &gt;= 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US-08.2  </w:t>
            </w:r>
            <w:r>
              <w:rPr>
                <w:b/>
                <w:color w:val="0052CC"/>
                <w:sz w:val="22"/>
              </w:rPr>
              <w:t>Admin Sees Low Stock Alerts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an admin, I want to see products with low stock on the dashboard so that I can reorder them before they run out.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Medium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4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Dashboard shows "Low Stock" card with products where stock &lt; 10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GET /products?low_stock=true returns only low stock products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Each row shows product name, category, and current stock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T-08.2.1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Add ?low_stock=true filter to GET /products endpoint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Returns products where stock_quantity &lt;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T-08.2.2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Connect admin Dashboard low stock card to GET /products?low_stock=true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Replace static data with real low stock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T-08.2.3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Auto-deduct stock when a box is locked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When admin locks a box, reduce stock_quantity for each product in the 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US-08.3  </w:t>
            </w:r>
            <w:r>
              <w:rPr>
                <w:b/>
                <w:color w:val="0052CC"/>
                <w:sz w:val="22"/>
              </w:rPr>
              <w:t>Admin Can Update Stock Quantity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an admin, I want to update the stock number when new products arrive at the warehouse so that the system always shows accurate stock.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Medium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2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Stock field is editable in inventory page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Clicking "Update Stock" saves the new quantity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T-08.3.1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Add "Update Stock" input field and button to each product row in InventoryPage.vue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Input field with current quantity, save calls PUT /products/{id}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5B2D8E"/>
          </w:tcPr>
          <w:p>
            <w:pPr>
              <w:spacing w:before="80" w:after="80"/>
            </w:pPr>
            <w:r>
              <w:rPr>
                <w:b/>
                <w:color w:val="CCBBFF"/>
                <w:sz w:val="18"/>
              </w:rPr>
              <w:t xml:space="preserve">  EPIC  EPIC-09  </w:t>
            </w:r>
            <w:r>
              <w:rPr>
                <w:b/>
                <w:color w:val="FFFFFF"/>
                <w:sz w:val="26"/>
              </w:rPr>
              <w:t xml:space="preserve">  Coupons, Referrals &amp; Gift Subscriptions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Priority: </w:t>
            </w:r>
            <w:r>
              <w:rPr>
                <w:b/>
                <w:color w:val="1A1A1A"/>
                <w:sz w:val="18"/>
              </w:rPr>
              <w:t>Medium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Story Points: </w:t>
            </w:r>
            <w:r>
              <w:rPr>
                <w:b/>
                <w:color w:val="1A1A1A"/>
                <w:sz w:val="18"/>
              </w:rPr>
              <w:t>20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Assigned To: </w:t>
            </w:r>
            <w:r>
              <w:rPr>
                <w:b/>
                <w:color w:val="1A1A1A"/>
                <w:sz w:val="18"/>
              </w:rPr>
              <w:t>BE + FE + DB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Status: </w:t>
            </w:r>
            <w:r>
              <w:rPr>
                <w:b/>
                <w:color w:val="1A1A1A"/>
                <w:sz w:val="18"/>
              </w:rPr>
              <w:t>To Do</w:t>
            </w:r>
          </w:p>
        </w:tc>
      </w:tr>
    </w:tbl>
    <w:p>
      <w:pPr>
        <w:spacing w:before="80" w:after="40"/>
        <w:ind w:left="144"/>
      </w:pPr>
      <w:r>
        <w:rPr>
          <w:i/>
          <w:color w:val="555555"/>
          <w:sz w:val="20"/>
        </w:rPr>
        <w:t>📌  Allow admin to create coupon codes and referral programs. Allow customers to buy gift subscriptions for others.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US-09.1  </w:t>
            </w:r>
            <w:r>
              <w:rPr>
                <w:b/>
                <w:color w:val="0052CC"/>
                <w:sz w:val="22"/>
              </w:rPr>
              <w:t>Admin Manages Coupon Codes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an admin, I want to create and manage discount coupon codes so that I can run promotions.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Medium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8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GET /coupons returns all coupons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POST /coupons creates a new coupon with a code, discount %, and expiry date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DELETE /coupons/{id} deletes a coupon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Coupons page shows all coupons with usage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T-09.1.1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Create coupons table: id, code (unique), discount_percent, expires_at, usage_count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Databaseh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T-09.1.2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GET /coupons, POST /coupons, DELETE /coupons/{id} endpoints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All require admin JWT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T-09.1.3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POST /coupons/validate endpoint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Check if code is valid and not expired, return discount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T-09.1.4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Connect CouponPage.vue coupons tab to real API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Show coupons table, add Create Coupon button and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US-09.2  </w:t>
            </w:r>
            <w:r>
              <w:rPr>
                <w:b/>
                <w:color w:val="0052CC"/>
                <w:sz w:val="22"/>
              </w:rPr>
              <w:t>Subscriber Can Apply a Coupon at Checkout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subscriber, I want to enter a coupon code when subscribing so that I get a discount on my first payment.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Medium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4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FE + BE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Coupon code input shown on subscribe/checkout page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Entering a valid code shows the discounted price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Invalid or expired code shows an error message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Discount is applied to first payment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T-09.2.1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Add coupon code field to registration/checkout flow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Call POST /coupons/validate on apply, show discounted price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T-09.2.2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Apply coupon discount when creating subscription payment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Reduce first payment amount by discount_percent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US-09.3  </w:t>
            </w:r>
            <w:r>
              <w:rPr>
                <w:b/>
                <w:color w:val="0052CC"/>
                <w:sz w:val="22"/>
              </w:rPr>
              <w:t>Gift Subscription Purchase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buyer, I want to buy a subscription as a gift for someone so that I can give them the Morn Soda experience.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Low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8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Buyer can enter recipient name and email on gift purchase page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POST /subscriptions with gift_buyer_id creates gifted subscription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Recipient gets a welcome email with login link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Gifted subscription appears in admin list with "Gifted" badge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T-09.3.1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Add gift purchase form to website (plan + recipient email + duration)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Could be a new page or a modal on the homepage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T-09.3.2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Update POST /subscriptions to handle gift_buyer_id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Create user account for recipient if not exists, status = gifted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T-09.3.3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Send welcome email to gift recipient using FastAPI-Mail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Email includes login link and plan details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5B2D8E"/>
          </w:tcPr>
          <w:p>
            <w:pPr>
              <w:spacing w:before="80" w:after="80"/>
            </w:pPr>
            <w:r>
              <w:rPr>
                <w:b/>
                <w:color w:val="CCBBFF"/>
                <w:sz w:val="18"/>
              </w:rPr>
              <w:t xml:space="preserve">  EPIC  EPIC-10  </w:t>
            </w:r>
            <w:r>
              <w:rPr>
                <w:b/>
                <w:color w:val="FFFFFF"/>
                <w:sz w:val="26"/>
              </w:rPr>
              <w:t xml:space="preserve">  Analytics &amp; Reporting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Priority: </w:t>
            </w:r>
            <w:r>
              <w:rPr>
                <w:b/>
                <w:color w:val="1A1A1A"/>
                <w:sz w:val="18"/>
              </w:rPr>
              <w:t>Medium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Story Points: </w:t>
            </w:r>
            <w:r>
              <w:rPr>
                <w:b/>
                <w:color w:val="1A1A1A"/>
                <w:sz w:val="18"/>
              </w:rPr>
              <w:t>12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Assigned To: </w:t>
            </w:r>
            <w:r>
              <w:rPr>
                <w:b/>
                <w:color w:val="1A1A1A"/>
                <w:sz w:val="18"/>
              </w:rPr>
              <w:t>BE + FE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Status: </w:t>
            </w:r>
            <w:r>
              <w:rPr>
                <w:b/>
                <w:color w:val="1A1A1A"/>
                <w:sz w:val="18"/>
              </w:rPr>
              <w:t>To Do</w:t>
            </w:r>
          </w:p>
        </w:tc>
      </w:tr>
    </w:tbl>
    <w:p>
      <w:pPr>
        <w:spacing w:before="80" w:after="40"/>
        <w:ind w:left="144"/>
      </w:pPr>
      <w:r>
        <w:rPr>
          <w:i/>
          <w:color w:val="555555"/>
          <w:sz w:val="20"/>
        </w:rPr>
        <w:t>📌  Provide admin with key business metrics: revenue, subscriber growth, churn rate, MRR, and monthly trends.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US-10.1  </w:t>
            </w:r>
            <w:r>
              <w:rPr>
                <w:b/>
                <w:color w:val="0052CC"/>
                <w:sz w:val="22"/>
              </w:rPr>
              <w:t>Admin Dashboard Shows Real KPI Numbers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an admin, I want the dashboard to show real numbers (total revenue, active subscribers, MRR, churn rate) so that I understand the business health.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Medium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6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GET /analytics/summary returns total revenue, active count, MRR, churn rate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All 4 KPI cards on admin dashboard show real data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Numbers update when data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T-10.1.1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GET /analytics/summary endpoint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Calculate: total_revenue (SUM of completed payments), active_subscribers COUNT, MRR (active × avg price), churn_rate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T-10.1.2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Connect admin DashboardPage.vue KPI cards to GET /analytics/summary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Replace all static numbers with real API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T-10.1.3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Connect recent payments list on dashboard to GET /payments?limit=5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Show last 5 payments with status badge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US-10.2  </w:t>
            </w:r>
            <w:r>
              <w:rPr>
                <w:b/>
                <w:color w:val="0052CC"/>
                <w:sz w:val="22"/>
              </w:rPr>
              <w:t>Admin Views Monthly Growth Report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an admin, I want to see a monthly report of new subscribers, churned subscribers, and revenue so that I can track trends.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Medium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6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GET /analytics/monthly returns data per month for the last 6 months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Analytics page monthly table shows real data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Each row: month, new subscribers, churned, net growth, revenue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T-10.2.1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GET /analytics/monthly endpoint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4h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Group subscriptions created_at and cancelled_at by month, join with payment SUM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T-10.2.2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Connect AnalyticsPage.vue monthly table to GET /analytics/monthly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Replace static data, keep color coding for positive/negative growth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5B2D8E"/>
          </w:tcPr>
          <w:p>
            <w:pPr>
              <w:spacing w:before="80" w:after="80"/>
            </w:pPr>
            <w:r>
              <w:rPr>
                <w:b/>
                <w:color w:val="CCBBFF"/>
                <w:sz w:val="18"/>
              </w:rPr>
              <w:t xml:space="preserve">  EPIC  EPIC-11  </w:t>
            </w:r>
            <w:r>
              <w:rPr>
                <w:b/>
                <w:color w:val="FFFFFF"/>
                <w:sz w:val="26"/>
              </w:rPr>
              <w:t xml:space="preserve">  Activity Log &amp; Audit Trail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Priority: </w:t>
            </w:r>
            <w:r>
              <w:rPr>
                <w:b/>
                <w:color w:val="1A1A1A"/>
                <w:sz w:val="18"/>
              </w:rPr>
              <w:t>Low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Story Points: </w:t>
            </w:r>
            <w:r>
              <w:rPr>
                <w:b/>
                <w:color w:val="1A1A1A"/>
                <w:sz w:val="18"/>
              </w:rPr>
              <w:t>8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Assigned To: </w:t>
            </w:r>
            <w:r>
              <w:rPr>
                <w:b/>
                <w:color w:val="1A1A1A"/>
                <w:sz w:val="18"/>
              </w:rPr>
              <w:t>BE + FE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Status: </w:t>
            </w:r>
            <w:r>
              <w:rPr>
                <w:b/>
                <w:color w:val="1A1A1A"/>
                <w:sz w:val="18"/>
              </w:rPr>
              <w:t>To Do</w:t>
            </w:r>
          </w:p>
        </w:tc>
      </w:tr>
    </w:tbl>
    <w:p>
      <w:pPr>
        <w:spacing w:before="80" w:after="40"/>
        <w:ind w:left="144"/>
      </w:pPr>
      <w:r>
        <w:rPr>
          <w:i/>
          <w:color w:val="555555"/>
          <w:sz w:val="20"/>
        </w:rPr>
        <w:t>📌  Record and display all important system actions (logins, payments, cancellations) so admins can audit what happened.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US-11.1  </w:t>
            </w:r>
            <w:r>
              <w:rPr>
                <w:b/>
                <w:color w:val="0052CC"/>
                <w:sz w:val="22"/>
              </w:rPr>
              <w:t>System Records All Important Actions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an admin, I want the system to record important actions automatically so that I have an audit trail if something goes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Low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8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activity_logs table records: user, action, description, ip, created_at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Login, logout, payment, cancellation, box lock events are all recorded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GET /activity-logs returns logs (admin only)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Admin activity log page shows real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T-11.1.1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Create activity_logs table: id, user_id, action, description, ip_address, created_at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Databaseh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T-11.1.2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Write log_action() helper function in backend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Call this function from login, payment, cancellation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T-11.1.3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Add log_action() calls to all key endpoints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Login, payment completed, payment failed, subscription cancelled, box locked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T-11.1.4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GET /activity-logs endpoint (admin only)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Support ?search= and ?action= filters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T-11.1.5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Connect ActivityLogPage.vue to GET /activity-logs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Replace static data, keep search and filter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5B2D8E"/>
          </w:tcPr>
          <w:p>
            <w:pPr>
              <w:spacing w:before="80" w:after="80"/>
            </w:pPr>
            <w:r>
              <w:rPr>
                <w:b/>
                <w:color w:val="CCBBFF"/>
                <w:sz w:val="18"/>
              </w:rPr>
              <w:t xml:space="preserve">  EPIC  EPIC-12  </w:t>
            </w:r>
            <w:r>
              <w:rPr>
                <w:b/>
                <w:color w:val="FFFFFF"/>
                <w:sz w:val="26"/>
              </w:rPr>
              <w:t xml:space="preserve">  Subscriber Profile Management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Priority: </w:t>
            </w:r>
            <w:r>
              <w:rPr>
                <w:b/>
                <w:color w:val="1A1A1A"/>
                <w:sz w:val="18"/>
              </w:rPr>
              <w:t>Low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Story Points: </w:t>
            </w:r>
            <w:r>
              <w:rPr>
                <w:b/>
                <w:color w:val="1A1A1A"/>
                <w:sz w:val="18"/>
              </w:rPr>
              <w:t>8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Assigned To: </w:t>
            </w:r>
            <w:r>
              <w:rPr>
                <w:b/>
                <w:color w:val="1A1A1A"/>
                <w:sz w:val="18"/>
              </w:rPr>
              <w:t>BE + FE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Status: </w:t>
            </w:r>
            <w:r>
              <w:rPr>
                <w:b/>
                <w:color w:val="1A1A1A"/>
                <w:sz w:val="18"/>
              </w:rPr>
              <w:t>To Do</w:t>
            </w:r>
          </w:p>
        </w:tc>
      </w:tr>
    </w:tbl>
    <w:p>
      <w:pPr>
        <w:spacing w:before="80" w:after="40"/>
        <w:ind w:left="144"/>
      </w:pPr>
      <w:r>
        <w:rPr>
          <w:i/>
          <w:color w:val="555555"/>
          <w:sz w:val="20"/>
        </w:rPr>
        <w:t>📌  Allow subscribers to update their personal information, shipping address, and dietary preferences.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US-12.1  </w:t>
            </w:r>
            <w:r>
              <w:rPr>
                <w:b/>
                <w:color w:val="0052CC"/>
                <w:sz w:val="22"/>
              </w:rPr>
              <w:t>Subscriber Updates Profile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subscriber, I want to update my name, shipping address, and dietary preferences so that my box is sent to the right place.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Low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8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BE + FE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GET /users/me returns the logged-in subscriber's profile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PATCH /users/me updates name, shipping_address, preferences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Profile page shows and saves real data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Success message shown after save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T-12.1.1</w:t>
            </w:r>
          </w:p>
        </w:tc>
        <w:tc>
          <w:tcPr>
            <w:tcW w:type="dxa" w:w="4608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Add preferences column to users table (JSON or TEXT)</w:t>
            </w:r>
          </w:p>
        </w:tc>
        <w:tc>
          <w:tcPr>
            <w:tcW w:type="dxa" w:w="1440"/>
            <w:shd w:val="clear" w:color="auto" w:fill="FFF3E0"/>
          </w:tcPr>
          <w:p>
            <w:pPr>
              <w:spacing w:before="40" w:after="40"/>
            </w:pPr>
            <w:r>
              <w:rPr>
                <w:b/>
                <w:color w:val="BF6000"/>
                <w:sz w:val="18"/>
              </w:rPr>
              <w:t xml:space="preserve">  Database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DB</w:t>
            </w:r>
          </w:p>
        </w:tc>
        <w:tc>
          <w:tcPr>
            <w:tcW w:type="dxa" w:w="1152"/>
            <w:shd w:val="clear" w:color="auto" w:fill="FFF3E0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Store dietary preferences as JSON array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T-12.1.2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GET /users/me and PATCH /users/me endpoints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Returns own user data, allows update of name, address, preferences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T-12.1.3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Connect ProfilePage.vue to GET /users/me and PATCH /users/me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Load real data into form fields, save on Submit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T-12.1.4</w:t>
            </w:r>
          </w:p>
        </w:tc>
        <w:tc>
          <w:tcPr>
            <w:tcW w:type="dxa" w:w="4608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Add password change option to profile page</w:t>
            </w:r>
          </w:p>
        </w:tc>
        <w:tc>
          <w:tcPr>
            <w:tcW w:type="dxa" w:w="1440"/>
            <w:shd w:val="clear" w:color="auto" w:fill="E6F4EA"/>
          </w:tcPr>
          <w:p>
            <w:pPr>
              <w:spacing w:before="40" w:after="40"/>
            </w:pPr>
            <w:r>
              <w:rPr>
                <w:b/>
                <w:color w:val="00652D"/>
                <w:sz w:val="18"/>
              </w:rPr>
              <w:t xml:space="preserve">  Backend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BE + FE</w:t>
            </w:r>
          </w:p>
        </w:tc>
        <w:tc>
          <w:tcPr>
            <w:tcW w:type="dxa" w:w="1152"/>
            <w:shd w:val="clear" w:color="auto" w:fill="E6F4E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PATCH /users/me/password — require current password + new password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5B2D8E"/>
          </w:tcPr>
          <w:p>
            <w:pPr>
              <w:spacing w:before="80" w:after="80"/>
            </w:pPr>
            <w:r>
              <w:rPr>
                <w:b/>
                <w:color w:val="CCBBFF"/>
                <w:sz w:val="18"/>
              </w:rPr>
              <w:t xml:space="preserve">  EPIC  EPIC-13  </w:t>
            </w:r>
            <w:r>
              <w:rPr>
                <w:b/>
                <w:color w:val="FFFFFF"/>
                <w:sz w:val="26"/>
              </w:rPr>
              <w:t xml:space="preserve">  Testing &amp; Deployment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Priority: </w:t>
            </w:r>
            <w:r>
              <w:rPr>
                <w:b/>
                <w:color w:val="1A1A1A"/>
                <w:sz w:val="18"/>
              </w:rPr>
              <w:t>High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Story Points: </w:t>
            </w:r>
            <w:r>
              <w:rPr>
                <w:b/>
                <w:color w:val="1A1A1A"/>
                <w:sz w:val="18"/>
              </w:rPr>
              <w:t>16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Assigned To: </w:t>
            </w:r>
            <w:r>
              <w:rPr>
                <w:b/>
                <w:color w:val="1A1A1A"/>
                <w:sz w:val="18"/>
              </w:rPr>
              <w:t>TL + All</w:t>
            </w:r>
          </w:p>
        </w:tc>
        <w:tc>
          <w:tcPr>
            <w:tcW w:type="dxa" w:w="2351"/>
            <w:shd w:val="clear" w:color="auto" w:fill="F3F0FF"/>
          </w:tcPr>
          <w:p>
            <w:pPr>
              <w:spacing w:before="60" w:after="60"/>
            </w:pPr>
            <w:r>
              <w:rPr>
                <w:b/>
                <w:color w:val="888888"/>
                <w:sz w:val="18"/>
              </w:rPr>
              <w:t xml:space="preserve">Status: </w:t>
            </w:r>
            <w:r>
              <w:rPr>
                <w:b/>
                <w:color w:val="1A1A1A"/>
                <w:sz w:val="18"/>
              </w:rPr>
              <w:t>To Do</w:t>
            </w:r>
          </w:p>
        </w:tc>
      </w:tr>
    </w:tbl>
    <w:p>
      <w:pPr>
        <w:spacing w:before="80" w:after="40"/>
        <w:ind w:left="144"/>
      </w:pPr>
      <w:r>
        <w:rPr>
          <w:i/>
          <w:color w:val="555555"/>
          <w:sz w:val="20"/>
        </w:rPr>
        <w:t>📌  Test all features end-to-end and deploy the application to a server so it can be accessed from the internet.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US-13.1  </w:t>
            </w:r>
            <w:r>
              <w:rPr>
                <w:b/>
                <w:color w:val="0052CC"/>
                <w:sz w:val="22"/>
              </w:rPr>
              <w:t>End-to-End Testing of All Flows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team lead, I want to test all major user flows so that we can find and fix bugs before submission.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8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TL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Registration and login work for all roles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Subscription lifecycle: subscribe, pause, resume, skip, cancel — all work correctly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Box curation: create, add products, lock — works correctly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Billing: charge runs, retry works, refund works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All admin pages show real data, no static placeholders remaining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T-13.1.1</w:t>
            </w:r>
          </w:p>
        </w:tc>
        <w:tc>
          <w:tcPr>
            <w:tcW w:type="dxa" w:w="4608"/>
            <w:shd w:val="clear" w:color="auto" w:fill="FDE8E8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Write test checklist and test all flows manually</w:t>
            </w:r>
          </w:p>
        </w:tc>
        <w:tc>
          <w:tcPr>
            <w:tcW w:type="dxa" w:w="1440"/>
            <w:shd w:val="clear" w:color="auto" w:fill="FDE8E8"/>
          </w:tcPr>
          <w:p>
            <w:pPr>
              <w:spacing w:before="40" w:after="40"/>
            </w:pPr>
            <w:r>
              <w:rPr>
                <w:b/>
                <w:color w:val="C0392B"/>
                <w:sz w:val="18"/>
              </w:rPr>
              <w:t xml:space="preserve">  Testing</w:t>
            </w:r>
          </w:p>
        </w:tc>
        <w:tc>
          <w:tcPr>
            <w:tcW w:type="dxa" w:w="1152"/>
            <w:shd w:val="clear" w:color="auto" w:fill="FDE8E8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TL</w:t>
            </w:r>
          </w:p>
        </w:tc>
        <w:tc>
          <w:tcPr>
            <w:tcW w:type="dxa" w:w="1152"/>
            <w:shd w:val="clear" w:color="auto" w:fill="FDE8E8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4h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Follow the Business Flow Document step by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T-13.1.2</w:t>
            </w:r>
          </w:p>
        </w:tc>
        <w:tc>
          <w:tcPr>
            <w:tcW w:type="dxa" w:w="4608"/>
            <w:shd w:val="clear" w:color="auto" w:fill="FDE8E8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Fix all bugs found during testing</w:t>
            </w:r>
          </w:p>
        </w:tc>
        <w:tc>
          <w:tcPr>
            <w:tcW w:type="dxa" w:w="1440"/>
            <w:shd w:val="clear" w:color="auto" w:fill="FDE8E8"/>
          </w:tcPr>
          <w:p>
            <w:pPr>
              <w:spacing w:before="40" w:after="40"/>
            </w:pPr>
            <w:r>
              <w:rPr>
                <w:b/>
                <w:color w:val="C0392B"/>
                <w:sz w:val="18"/>
              </w:rPr>
              <w:t xml:space="preserve">  Testing</w:t>
            </w:r>
          </w:p>
        </w:tc>
        <w:tc>
          <w:tcPr>
            <w:tcW w:type="dxa" w:w="1152"/>
            <w:shd w:val="clear" w:color="auto" w:fill="FDE8E8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All</w:t>
            </w:r>
          </w:p>
        </w:tc>
        <w:tc>
          <w:tcPr>
            <w:tcW w:type="dxa" w:w="1152"/>
            <w:shd w:val="clear" w:color="auto" w:fill="FDE8E8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4h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Assign bug fixes to correct team member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pPr>
              <w:spacing w:before="60" w:after="60"/>
              <w:ind w:left="288"/>
            </w:pPr>
            <w:r>
              <w:rPr>
                <w:b/>
                <w:color w:val="0052CC"/>
                <w:sz w:val="16"/>
              </w:rPr>
              <w:t xml:space="preserve">USER STORY  US-13.2  </w:t>
            </w:r>
            <w:r>
              <w:rPr>
                <w:b/>
                <w:color w:val="0052CC"/>
                <w:sz w:val="22"/>
              </w:rPr>
              <w:t>Deploy to Server</w:t>
            </w:r>
          </w:p>
        </w:tc>
      </w:tr>
    </w:tbl>
    <w:p>
      <w:pPr>
        <w:spacing w:before="60" w:after="60"/>
        <w:ind w:left="432"/>
      </w:pPr>
      <w:r>
        <w:rPr>
          <w:color w:val="1A1A1A"/>
          <w:sz w:val="20"/>
        </w:rPr>
        <w:t>As a team lead, I want to deploy the frontend and backend to a server so that the teacher can access the project from any computer.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Priority: </w:t>
            </w:r>
            <w:r>
              <w:rPr>
                <w:b/>
                <w:color w:val="1A1A1A"/>
                <w:sz w:val="16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Points: </w:t>
            </w:r>
            <w:r>
              <w:rPr>
                <w:b/>
                <w:color w:val="1A1A1A"/>
                <w:sz w:val="16"/>
              </w:rPr>
              <w:t>8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Assignee: </w:t>
            </w:r>
            <w:r>
              <w:rPr>
                <w:b/>
                <w:color w:val="1A1A1A"/>
                <w:sz w:val="16"/>
              </w:rPr>
              <w:t>TL</w:t>
            </w:r>
          </w:p>
        </w:tc>
        <w:tc>
          <w:tcPr>
            <w:tcW w:type="dxa" w:w="2351"/>
            <w:shd w:val="clear" w:color="auto" w:fill="F0F4FF"/>
          </w:tcPr>
          <w:p>
            <w:pPr>
              <w:spacing w:before="40" w:after="40"/>
              <w:ind w:left="216"/>
            </w:pPr>
            <w:r>
              <w:rPr>
                <w:b/>
                <w:color w:val="888888"/>
                <w:sz w:val="16"/>
              </w:rPr>
              <w:t xml:space="preserve">Status: </w:t>
            </w:r>
            <w:r>
              <w:rPr>
                <w:b/>
                <w:color w:val="1A1A1A"/>
                <w:sz w:val="16"/>
              </w:rPr>
              <w:t>To Do</w:t>
            </w:r>
          </w:p>
        </w:tc>
      </w:tr>
    </w:tbl>
    <w:p>
      <w:pPr>
        <w:spacing w:before="80" w:after="40"/>
        <w:ind w:left="432"/>
      </w:pPr>
      <w:r>
        <w:rPr>
          <w:b/>
          <w:color w:val="0052CC"/>
          <w:sz w:val="18"/>
        </w:rPr>
        <w:t>Acceptance Criteria: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Frontend deployed and accessible via URL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Backend API deployed and accessible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Database running on server with seed data</w:t>
      </w:r>
    </w:p>
    <w:p>
      <w:pPr>
        <w:pStyle w:val="ListBullet"/>
        <w:spacing w:before="0" w:after="20"/>
        <w:ind w:left="720"/>
      </w:pPr>
      <w:r>
        <w:rPr>
          <w:color w:val="555555"/>
          <w:sz w:val="18"/>
        </w:rPr>
        <w:t>Login works on the live server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T-13.2.1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Build frontend for production: npm run build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Output goes to frontend/dist/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T-13.2.2</w:t>
            </w:r>
          </w:p>
        </w:tc>
        <w:tc>
          <w:tcPr>
            <w:tcW w:type="dxa" w:w="4608"/>
            <w:shd w:val="clear" w:color="auto" w:fill="F3E5F5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Deploy frontend to Vercel or Netlify (free)</w:t>
            </w:r>
          </w:p>
        </w:tc>
        <w:tc>
          <w:tcPr>
            <w:tcW w:type="dxa" w:w="1440"/>
            <w:shd w:val="clear" w:color="auto" w:fill="F3E5F5"/>
          </w:tcPr>
          <w:p>
            <w:pPr>
              <w:spacing w:before="40" w:after="40"/>
            </w:pPr>
            <w:r>
              <w:rPr>
                <w:b/>
                <w:color w:val="6A1B9A"/>
                <w:sz w:val="18"/>
              </w:rPr>
              <w:t xml:space="preserve">  DevOps</w:t>
            </w:r>
          </w:p>
        </w:tc>
        <w:tc>
          <w:tcPr>
            <w:tcW w:type="dxa" w:w="1152"/>
            <w:shd w:val="clear" w:color="auto" w:fill="F3E5F5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TL</w:t>
            </w:r>
          </w:p>
        </w:tc>
        <w:tc>
          <w:tcPr>
            <w:tcW w:type="dxa" w:w="1152"/>
            <w:shd w:val="clear" w:color="auto" w:fill="F3E5F5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Connect to GitHub repo, set build command: npm run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T-13.2.3</w:t>
            </w:r>
          </w:p>
        </w:tc>
        <w:tc>
          <w:tcPr>
            <w:tcW w:type="dxa" w:w="4608"/>
            <w:shd w:val="clear" w:color="auto" w:fill="F3E5F5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Deploy backend to Railway or Render (free)</w:t>
            </w:r>
          </w:p>
        </w:tc>
        <w:tc>
          <w:tcPr>
            <w:tcW w:type="dxa" w:w="1440"/>
            <w:shd w:val="clear" w:color="auto" w:fill="F3E5F5"/>
          </w:tcPr>
          <w:p>
            <w:pPr>
              <w:spacing w:before="40" w:after="40"/>
            </w:pPr>
            <w:r>
              <w:rPr>
                <w:b/>
                <w:color w:val="6A1B9A"/>
                <w:sz w:val="18"/>
              </w:rPr>
              <w:t xml:space="preserve">  DevOps</w:t>
            </w:r>
          </w:p>
        </w:tc>
        <w:tc>
          <w:tcPr>
            <w:tcW w:type="dxa" w:w="1152"/>
            <w:shd w:val="clear" w:color="auto" w:fill="F3E5F5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TL</w:t>
            </w:r>
          </w:p>
        </w:tc>
        <w:tc>
          <w:tcPr>
            <w:tcW w:type="dxa" w:w="1152"/>
            <w:shd w:val="clear" w:color="auto" w:fill="F3E5F5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3h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Set environment variables (.env values) in the platform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T-13.2.4</w:t>
            </w:r>
          </w:p>
        </w:tc>
        <w:tc>
          <w:tcPr>
            <w:tcW w:type="dxa" w:w="4608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Update Vue API base URL to point to live backend</w:t>
            </w:r>
          </w:p>
        </w:tc>
        <w:tc>
          <w:tcPr>
            <w:tcW w:type="dxa" w:w="14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0052CC"/>
                <w:sz w:val="18"/>
              </w:rPr>
              <w:t xml:space="preserve">  Frontend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FE</w:t>
            </w:r>
          </w:p>
        </w:tc>
        <w:tc>
          <w:tcPr>
            <w:tcW w:type="dxa" w:w="1152"/>
            <w:shd w:val="clear" w:color="auto" w:fill="E8F0FE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1h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Change http://localhost:8000 to the real server URL in Vue 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EFEFEF"/>
          </w:tcPr>
          <w:p>
            <w:pPr>
              <w:spacing w:before="40" w:after="40"/>
            </w:pPr>
            <w:r>
              <w:rPr>
                <w:b/>
                <w:color w:val="888888"/>
                <w:sz w:val="18"/>
              </w:rPr>
              <w:t xml:space="preserve">  T-13.2.5</w:t>
            </w:r>
          </w:p>
        </w:tc>
        <w:tc>
          <w:tcPr>
            <w:tcW w:type="dxa" w:w="4608"/>
            <w:shd w:val="clear" w:color="auto" w:fill="FDE8E8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Test all features on live server before submission</w:t>
            </w:r>
          </w:p>
        </w:tc>
        <w:tc>
          <w:tcPr>
            <w:tcW w:type="dxa" w:w="1440"/>
            <w:shd w:val="clear" w:color="auto" w:fill="FDE8E8"/>
          </w:tcPr>
          <w:p>
            <w:pPr>
              <w:spacing w:before="40" w:after="40"/>
            </w:pPr>
            <w:r>
              <w:rPr>
                <w:b/>
                <w:color w:val="C0392B"/>
                <w:sz w:val="18"/>
              </w:rPr>
              <w:t xml:space="preserve">  Testing</w:t>
            </w:r>
          </w:p>
        </w:tc>
        <w:tc>
          <w:tcPr>
            <w:tcW w:type="dxa" w:w="1152"/>
            <w:shd w:val="clear" w:color="auto" w:fill="FDE8E8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TL</w:t>
            </w:r>
          </w:p>
        </w:tc>
        <w:tc>
          <w:tcPr>
            <w:tcW w:type="dxa" w:w="1152"/>
            <w:shd w:val="clear" w:color="auto" w:fill="FDE8E8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 xml:space="preserve">  2h</w:t>
            </w:r>
          </w:p>
        </w:tc>
      </w:tr>
    </w:tbl>
    <w:p>
      <w:pPr>
        <w:spacing w:before="0" w:after="60"/>
        <w:ind w:left="720"/>
      </w:pPr>
      <w:r>
        <w:rPr>
          <w:i/>
          <w:color w:val="888888"/>
          <w:sz w:val="18"/>
        </w:rPr>
        <w:t>→ Login, subscribe, curate box, check payments on live URL</w:t>
      </w:r>
    </w:p>
    <w:p>
      <w:r>
        <w:br w:type="page"/>
      </w:r>
    </w:p>
    <w:p>
      <w:pPr>
        <w:spacing w:before="200" w:after="200"/>
        <w:jc w:val="left"/>
      </w:pPr>
      <w:r>
        <w:rPr>
          <w:b/>
          <w:i w:val="0"/>
          <w:color w:val="5B2D8E"/>
          <w:sz w:val="28"/>
        </w:rPr>
        <w:t>PROJECT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5B2D8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Epic</w:t>
            </w:r>
          </w:p>
        </w:tc>
        <w:tc>
          <w:tcPr>
            <w:tcW w:type="dxa" w:w="1881"/>
            <w:shd w:val="clear" w:color="auto" w:fill="5B2D8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881"/>
            <w:shd w:val="clear" w:color="auto" w:fill="5B2D8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881"/>
            <w:shd w:val="clear" w:color="auto" w:fill="5B2D8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Team</w:t>
            </w:r>
          </w:p>
        </w:tc>
        <w:tc>
          <w:tcPr>
            <w:tcW w:type="dxa" w:w="1881"/>
            <w:shd w:val="clear" w:color="auto" w:fill="5B2D8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Story Points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EPIC-01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Project Setup &amp; Infrastructure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High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TL + DB + BE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13</w:t>
            </w:r>
          </w:p>
        </w:tc>
      </w:tr>
      <w:tr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EPIC-02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Authentication &amp; Login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High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BE + FE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21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EPIC-03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Subscription Plan Management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High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BE + FE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18</w:t>
            </w:r>
          </w:p>
        </w:tc>
      </w:tr>
      <w:tr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EPIC-04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Subscriber Management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High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BE + FE + DB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20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EPIC-05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Subscription Lifecycle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High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BE + FE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24</w:t>
            </w:r>
          </w:p>
        </w:tc>
      </w:tr>
      <w:tr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EPIC-06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Box Curation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High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BE + FE + DB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22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EPIC-07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Billing &amp; Payments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High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BE + FE + DB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26</w:t>
            </w:r>
          </w:p>
        </w:tc>
      </w:tr>
      <w:tr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EPIC-08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Inventory Management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Medium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BE + FE + DB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16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EPIC-09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Coupons, Referrals &amp; Gifts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Medium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BE + FE + DB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20</w:t>
            </w:r>
          </w:p>
        </w:tc>
      </w:tr>
      <w:tr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EPIC-10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Analytics &amp; Reporting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Medium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BE + FE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12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EPIC-11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Activity Log &amp; Audit Trail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Low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BE + FE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8</w:t>
            </w:r>
          </w:p>
        </w:tc>
      </w:tr>
      <w:tr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EPIC-12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Subscriber Profile Management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Low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BE + FE</w:t>
            </w:r>
          </w:p>
        </w:tc>
        <w:tc>
          <w:tcPr>
            <w:tcW w:type="dxa" w:w="1881"/>
            <w:shd w:val="clear" w:color="auto" w:fill="F8F8F8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8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EPIC-13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Testing &amp; Deployment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High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TL + All</w:t>
            </w:r>
          </w:p>
        </w:tc>
        <w:tc>
          <w:tcPr>
            <w:tcW w:type="dxa" w:w="1881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A1A1A"/>
                <w:sz w:val="20"/>
              </w:rPr>
              <w:t>16</w:t>
            </w:r>
          </w:p>
        </w:tc>
      </w:tr>
      <w:tr>
        <w:tc>
          <w:tcPr>
            <w:tcW w:type="dxa" w:w="1881"/>
            <w:shd w:val="clear" w:color="auto" w:fill="F0EBFF"/>
          </w:tcPr>
          <w:p>
            <w:pPr>
              <w:spacing w:before="60" w:after="60"/>
            </w:pPr>
            <w:r>
              <w:rPr>
                <w:b/>
                <w:color w:val="5B2D8E"/>
                <w:sz w:val="20"/>
              </w:rPr>
            </w:r>
          </w:p>
        </w:tc>
        <w:tc>
          <w:tcPr>
            <w:tcW w:type="dxa" w:w="1881"/>
            <w:shd w:val="clear" w:color="auto" w:fill="F0EBFF"/>
          </w:tcPr>
          <w:p>
            <w:pPr>
              <w:spacing w:before="60" w:after="60"/>
            </w:pPr>
            <w:r>
              <w:rPr>
                <w:b/>
                <w:color w:val="5B2D8E"/>
                <w:sz w:val="20"/>
              </w:rPr>
              <w:t>TOTAL</w:t>
            </w:r>
          </w:p>
        </w:tc>
        <w:tc>
          <w:tcPr>
            <w:tcW w:type="dxa" w:w="1881"/>
            <w:shd w:val="clear" w:color="auto" w:fill="F0EBFF"/>
          </w:tcPr>
          <w:p>
            <w:pPr>
              <w:spacing w:before="60" w:after="60"/>
            </w:pPr>
            <w:r>
              <w:rPr>
                <w:b/>
                <w:color w:val="5B2D8E"/>
                <w:sz w:val="20"/>
              </w:rPr>
            </w:r>
          </w:p>
        </w:tc>
        <w:tc>
          <w:tcPr>
            <w:tcW w:type="dxa" w:w="1881"/>
            <w:shd w:val="clear" w:color="auto" w:fill="F0EBFF"/>
          </w:tcPr>
          <w:p>
            <w:pPr>
              <w:spacing w:before="60" w:after="60"/>
            </w:pPr>
            <w:r>
              <w:rPr>
                <w:b/>
                <w:color w:val="5B2D8E"/>
                <w:sz w:val="20"/>
              </w:rPr>
            </w:r>
          </w:p>
        </w:tc>
        <w:tc>
          <w:tcPr>
            <w:tcW w:type="dxa" w:w="1881"/>
            <w:shd w:val="clear" w:color="auto" w:fill="F0EBFF"/>
          </w:tcPr>
          <w:p>
            <w:pPr>
              <w:spacing w:before="60" w:after="60"/>
            </w:pPr>
            <w:r>
              <w:rPr>
                <w:b/>
                <w:color w:val="5B2D8E"/>
                <w:sz w:val="20"/>
              </w:rPr>
              <w:t>224</w:t>
            </w:r>
          </w:p>
        </w:tc>
      </w:tr>
    </w:tbl>
    <w:p/>
    <w:p>
      <w:pPr>
        <w:spacing w:before="160" w:after="120"/>
        <w:jc w:val="left"/>
      </w:pPr>
      <w:r>
        <w:rPr>
          <w:b w:val="0"/>
          <w:i/>
          <w:color w:val="555555"/>
          <w:sz w:val="20"/>
        </w:rPr>
        <w:t>Estimated Timeline: 224 story points ÷ 4 developers = ~56 days (about 8 weeks)</w:t>
      </w:r>
    </w:p>
    <w:p>
      <w:pPr>
        <w:spacing w:before="80" w:after="120"/>
        <w:jc w:val="left"/>
      </w:pPr>
      <w:r>
        <w:rPr>
          <w:b/>
          <w:i w:val="0"/>
          <w:color w:val="DE350F"/>
          <w:sz w:val="20"/>
        </w:rPr>
        <w:t>Note: Frontend UI (Vue 3 + Tailwind) is already complete. All frontend tasks in this backlog are for connecting the UI to the real backend API.</w:t>
      </w:r>
    </w:p>
    <w:p>
      <w:pPr>
        <w:spacing w:before="40" w:after="40"/>
        <w:pBdr>
          <w:bottom w:val="single" w:sz="4" w:space="1" w:color="E5E5E5"/>
        </w:pBdr>
      </w:pPr>
    </w:p>
    <w:p>
      <w:pPr>
        <w:spacing w:before="160" w:after="120"/>
        <w:jc w:val="center"/>
      </w:pPr>
      <w:r>
        <w:rPr>
          <w:b w:val="0"/>
          <w:i w:val="0"/>
          <w:color w:val="888888"/>
          <w:sz w:val="18"/>
        </w:rPr>
        <w:t>Morn Soda Subscription Box Platform  |  Project Backlog  |  June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